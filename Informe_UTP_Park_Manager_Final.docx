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1183893"/>
            <wp:docPr id="1" name="Picture 1"/>
            <wp:cNvGraphicFramePr>
              <a:graphicFrameLocks noChangeAspect="1"/>
            </wp:cNvGraphicFramePr>
            <a:graphic>
              <a:graphicData uri="http://schemas.openxmlformats.org/drawingml/2006/picture">
                <pic:pic>
                  <pic:nvPicPr>
                    <pic:cNvPr id="0" name="utp_logo.png"/>
                    <pic:cNvPicPr/>
                  </pic:nvPicPr>
                  <pic:blipFill>
                    <a:blip r:embed="rId9"/>
                    <a:stretch>
                      <a:fillRect/>
                    </a:stretch>
                  </pic:blipFill>
                  <pic:spPr>
                    <a:xfrm>
                      <a:off x="0" y="0"/>
                      <a:ext cx="5040000" cy="1183893"/>
                    </a:xfrm>
                    <a:prstGeom prst="rect"/>
                  </pic:spPr>
                </pic:pic>
              </a:graphicData>
            </a:graphic>
          </wp:inline>
        </w:drawing>
      </w:r>
    </w:p>
    <w:p/>
    <w:p>
      <w:pPr>
        <w:spacing w:after="100"/>
        <w:jc w:val="center"/>
      </w:pPr>
      <w:r>
        <w:rPr>
          <w:b/>
          <w:sz w:val="24"/>
        </w:rPr>
        <w:t>Facultad de Ingeniería en Sistemas e Informática</w:t>
      </w:r>
    </w:p>
    <w:p>
      <w:pPr>
        <w:spacing w:after="100"/>
        <w:jc w:val="center"/>
      </w:pPr>
      <w:r>
        <w:rPr>
          <w:b/>
          <w:sz w:val="24"/>
        </w:rPr>
        <w:t>Carrera:</w:t>
      </w:r>
    </w:p>
    <w:p>
      <w:pPr>
        <w:spacing w:after="180"/>
        <w:jc w:val="center"/>
      </w:pPr>
      <w:r>
        <w:t>Ingeniería de Sistemas</w:t>
      </w:r>
    </w:p>
    <w:p>
      <w:pPr>
        <w:spacing w:after="100"/>
        <w:jc w:val="center"/>
      </w:pPr>
      <w:r>
        <w:rPr>
          <w:b/>
          <w:sz w:val="24"/>
        </w:rPr>
        <w:t>Curso:</w:t>
      </w:r>
    </w:p>
    <w:p>
      <w:pPr>
        <w:spacing w:after="180"/>
        <w:jc w:val="center"/>
      </w:pPr>
      <w:r>
        <w:t>Algoritmos y Estructuras de Datos</w:t>
      </w:r>
    </w:p>
    <w:p>
      <w:pPr>
        <w:spacing w:after="100"/>
        <w:jc w:val="center"/>
      </w:pPr>
      <w:r>
        <w:rPr>
          <w:b/>
          <w:sz w:val="24"/>
        </w:rPr>
        <w:t>Proyecto:</w:t>
      </w:r>
    </w:p>
    <w:p>
      <w:pPr>
        <w:spacing w:after="180"/>
        <w:jc w:val="center"/>
      </w:pPr>
      <w:r>
        <w:t>Sistema de Control y Experiencia del Visitante “UTP Park Manager”</w:t>
      </w:r>
    </w:p>
    <w:p>
      <w:pPr>
        <w:spacing w:after="100"/>
        <w:jc w:val="center"/>
      </w:pPr>
      <w:r>
        <w:rPr>
          <w:b/>
          <w:sz w:val="24"/>
        </w:rPr>
        <w:t>Ciclo:</w:t>
      </w:r>
    </w:p>
    <w:p>
      <w:pPr>
        <w:spacing w:after="180"/>
        <w:jc w:val="center"/>
      </w:pPr>
      <w:r>
        <w:t>Quinto</w:t>
      </w:r>
    </w:p>
    <w:p>
      <w:pPr>
        <w:spacing w:after="100"/>
        <w:jc w:val="center"/>
      </w:pPr>
      <w:r>
        <w:rPr>
          <w:b/>
          <w:sz w:val="24"/>
        </w:rPr>
        <w:t>Integrantes:</w:t>
      </w:r>
    </w:p>
    <w:p>
      <w:pPr>
        <w:spacing w:after="180"/>
        <w:jc w:val="center"/>
      </w:pPr>
      <w:r>
        <w:t>Carlos Enrique Guzmán Lovón – U24263071</w:t>
      </w:r>
      <w:r>
        <w:br/>
      </w:r>
      <w:r>
        <w:t>Briane Dayana Infantes Gonzales – U24273586</w:t>
      </w:r>
      <w:r>
        <w:br/>
      </w:r>
      <w:r>
        <w:t>Michell Xiomara Chávez Huanca – U24100005</w:t>
      </w:r>
    </w:p>
    <w:p>
      <w:pPr>
        <w:spacing w:after="100"/>
        <w:jc w:val="center"/>
      </w:pPr>
      <w:r>
        <w:rPr>
          <w:b/>
          <w:sz w:val="24"/>
        </w:rPr>
        <w:t>Docente:</w:t>
      </w:r>
    </w:p>
    <w:p>
      <w:pPr>
        <w:spacing w:after="180"/>
        <w:jc w:val="center"/>
      </w:pPr>
      <w:r>
        <w:t>Aníbal Sardón Paniagua</w:t>
      </w:r>
    </w:p>
    <w:p>
      <w:pPr>
        <w:spacing w:before="160"/>
        <w:jc w:val="center"/>
      </w:pPr>
      <w:r>
        <w:t>Arequipa – 2026</w:t>
      </w:r>
    </w:p>
    <w:p>
      <w:pPr>
        <w:sectPr>
          <w:pgSz w:w="11906" w:h="16838"/>
          <w:pgMar w:top="1417" w:right="1417" w:bottom="1417" w:left="1417" w:header="720" w:footer="720" w:gutter="0"/>
          <w:cols w:space="720"/>
          <w:docGrid w:linePitch="360"/>
        </w:sectPr>
      </w:pPr>
    </w:p>
    <w:p>
      <w:pPr>
        <w:pStyle w:val="Title"/>
        <w:jc w:val="center"/>
      </w:pPr>
      <w:r>
        <w:t>Índice</w:t>
      </w:r>
    </w:p>
    <w:p/>
    <w:p>
      <w:pPr>
        <w:tabs>
          <w:tab w:pos="9071" w:val="right" w:leader="dot"/>
        </w:tabs>
        <w:spacing w:after="60"/>
        <w:ind w:left="0"/>
      </w:pPr>
      <w:r>
        <w:rPr>
          <w:b/>
          <w:sz w:val="22"/>
        </w:rPr>
        <w:t>Capítulo I. Aspectos generales</w:t>
      </w:r>
      <w:r>
        <w:tab/>
        <w:t>2</w:t>
      </w:r>
    </w:p>
    <w:p>
      <w:pPr>
        <w:tabs>
          <w:tab w:pos="9071" w:val="right" w:leader="dot"/>
        </w:tabs>
        <w:spacing w:after="60"/>
        <w:ind w:left="369"/>
      </w:pPr>
      <w:r>
        <w:rPr>
          <w:sz w:val="21"/>
        </w:rPr>
        <w:t>1.1 Descripción del problema</w:t>
      </w:r>
      <w:r>
        <w:tab/>
        <w:t>2</w:t>
      </w:r>
    </w:p>
    <w:p>
      <w:pPr>
        <w:tabs>
          <w:tab w:pos="9071" w:val="right" w:leader="dot"/>
        </w:tabs>
        <w:spacing w:after="60"/>
        <w:ind w:left="369"/>
      </w:pPr>
      <w:r>
        <w:rPr>
          <w:sz w:val="21"/>
        </w:rPr>
        <w:t>1.2 Objetivo del sistema</w:t>
      </w:r>
      <w:r>
        <w:tab/>
        <w:t>2</w:t>
      </w:r>
    </w:p>
    <w:p>
      <w:pPr>
        <w:tabs>
          <w:tab w:pos="9071" w:val="right" w:leader="dot"/>
        </w:tabs>
        <w:spacing w:after="60"/>
        <w:ind w:left="0"/>
      </w:pPr>
      <w:r>
        <w:rPr>
          <w:b/>
          <w:sz w:val="22"/>
        </w:rPr>
        <w:t>Capítulo II. Diseño de la aplicación</w:t>
      </w:r>
      <w:r>
        <w:tab/>
        <w:t>3</w:t>
      </w:r>
    </w:p>
    <w:p>
      <w:pPr>
        <w:tabs>
          <w:tab w:pos="9071" w:val="right" w:leader="dot"/>
        </w:tabs>
        <w:spacing w:after="60"/>
        <w:ind w:left="369"/>
      </w:pPr>
      <w:r>
        <w:rPr>
          <w:sz w:val="21"/>
        </w:rPr>
        <w:t>2.1 Descripción de los formularios</w:t>
      </w:r>
      <w:r>
        <w:tab/>
        <w:t>3</w:t>
      </w:r>
    </w:p>
    <w:p>
      <w:pPr>
        <w:tabs>
          <w:tab w:pos="9071" w:val="right" w:leader="dot"/>
        </w:tabs>
        <w:spacing w:after="60"/>
        <w:ind w:left="369"/>
      </w:pPr>
      <w:r>
        <w:rPr>
          <w:sz w:val="21"/>
        </w:rPr>
        <w:t>2.2 Diseño de clases</w:t>
      </w:r>
      <w:r>
        <w:tab/>
        <w:t>7</w:t>
      </w:r>
    </w:p>
    <w:p>
      <w:pPr>
        <w:tabs>
          <w:tab w:pos="9071" w:val="right" w:leader="dot"/>
        </w:tabs>
        <w:spacing w:after="60"/>
        <w:ind w:left="737"/>
      </w:pPr>
      <w:r>
        <w:rPr>
          <w:sz w:val="21"/>
        </w:rPr>
        <w:t>2.2.1 Clases de la capa de presentación</w:t>
      </w:r>
      <w:r>
        <w:tab/>
        <w:t>7</w:t>
      </w:r>
    </w:p>
    <w:p>
      <w:pPr>
        <w:tabs>
          <w:tab w:pos="9071" w:val="right" w:leader="dot"/>
        </w:tabs>
        <w:spacing w:after="60"/>
        <w:ind w:left="737"/>
      </w:pPr>
      <w:r>
        <w:rPr>
          <w:sz w:val="21"/>
        </w:rPr>
        <w:t>2.2.2 Clases del dominio</w:t>
      </w:r>
      <w:r>
        <w:tab/>
        <w:t>10</w:t>
      </w:r>
    </w:p>
    <w:p>
      <w:pPr>
        <w:tabs>
          <w:tab w:pos="9071" w:val="right" w:leader="dot"/>
        </w:tabs>
        <w:spacing w:after="60"/>
        <w:ind w:left="737"/>
      </w:pPr>
      <w:r>
        <w:rPr>
          <w:sz w:val="21"/>
        </w:rPr>
        <w:t>2.2.3 Interfaces y clases de las estructuras</w:t>
      </w:r>
      <w:r>
        <w:tab/>
        <w:t>12</w:t>
      </w:r>
    </w:p>
    <w:p>
      <w:pPr>
        <w:tabs>
          <w:tab w:pos="9071" w:val="right" w:leader="dot"/>
        </w:tabs>
        <w:spacing w:after="60"/>
        <w:ind w:left="737"/>
      </w:pPr>
      <w:r>
        <w:rPr>
          <w:sz w:val="21"/>
        </w:rPr>
        <w:t>2.2.4 Clases de persistencia XML</w:t>
      </w:r>
      <w:r>
        <w:tab/>
        <w:t>15</w:t>
      </w:r>
    </w:p>
    <w:p>
      <w:pPr>
        <w:tabs>
          <w:tab w:pos="9071" w:val="right" w:leader="dot"/>
        </w:tabs>
        <w:spacing w:after="60"/>
        <w:ind w:left="369"/>
      </w:pPr>
      <w:r>
        <w:rPr>
          <w:sz w:val="21"/>
        </w:rPr>
        <w:t>2.3 Diseño de las estructuras de datos</w:t>
      </w:r>
      <w:r>
        <w:tab/>
        <w:t>17</w:t>
      </w:r>
    </w:p>
    <w:p>
      <w:pPr>
        <w:tabs>
          <w:tab w:pos="9071" w:val="right" w:leader="dot"/>
        </w:tabs>
        <w:spacing w:after="60"/>
        <w:ind w:left="737"/>
      </w:pPr>
      <w:r>
        <w:rPr>
          <w:sz w:val="21"/>
        </w:rPr>
        <w:t>2.3.1 Árbol AVL de visitantes</w:t>
      </w:r>
      <w:r>
        <w:tab/>
        <w:t>17</w:t>
      </w:r>
    </w:p>
    <w:p>
      <w:pPr>
        <w:tabs>
          <w:tab w:pos="9071" w:val="right" w:leader="dot"/>
        </w:tabs>
        <w:spacing w:after="60"/>
        <w:ind w:left="737"/>
      </w:pPr>
      <w:r>
        <w:rPr>
          <w:sz w:val="21"/>
        </w:rPr>
        <w:t>2.3.2 Lista enlazada doble para la fila virtual</w:t>
      </w:r>
      <w:r>
        <w:tab/>
        <w:t>18</w:t>
      </w:r>
    </w:p>
    <w:p>
      <w:pPr>
        <w:tabs>
          <w:tab w:pos="9071" w:val="right" w:leader="dot"/>
        </w:tabs>
        <w:spacing w:after="60"/>
        <w:ind w:left="737"/>
      </w:pPr>
      <w:r>
        <w:rPr>
          <w:sz w:val="21"/>
        </w:rPr>
        <w:t>2.3.3 Lista circular simple para el ciclo de vagones</w:t>
      </w:r>
      <w:r>
        <w:tab/>
        <w:t>18</w:t>
      </w:r>
    </w:p>
    <w:p>
      <w:pPr>
        <w:tabs>
          <w:tab w:pos="9071" w:val="right" w:leader="dot"/>
        </w:tabs>
        <w:spacing w:after="60"/>
        <w:ind w:left="737"/>
      </w:pPr>
      <w:r>
        <w:rPr>
          <w:sz w:val="21"/>
        </w:rPr>
        <w:t>2.3.4 Cola de prioridad para el acceso físico</w:t>
      </w:r>
      <w:r>
        <w:tab/>
        <w:t>19</w:t>
      </w:r>
    </w:p>
    <w:p>
      <w:pPr>
        <w:tabs>
          <w:tab w:pos="9071" w:val="right" w:leader="dot"/>
        </w:tabs>
        <w:spacing w:after="60"/>
        <w:ind w:left="737"/>
      </w:pPr>
      <w:r>
        <w:rPr>
          <w:sz w:val="21"/>
        </w:rPr>
        <w:t>2.3.5 Pila de transacciones financieras</w:t>
      </w:r>
      <w:r>
        <w:tab/>
        <w:t>19</w:t>
      </w:r>
    </w:p>
    <w:p>
      <w:pPr>
        <w:tabs>
          <w:tab w:pos="9071" w:val="right" w:leader="dot"/>
        </w:tabs>
        <w:spacing w:after="60"/>
        <w:ind w:left="737"/>
      </w:pPr>
      <w:r>
        <w:rPr>
          <w:sz w:val="21"/>
        </w:rPr>
        <w:t>2.3.6 Árbol Binario de Búsqueda de zonas</w:t>
      </w:r>
      <w:r>
        <w:tab/>
        <w:t>20</w:t>
      </w:r>
    </w:p>
    <w:p>
      <w:pPr>
        <w:tabs>
          <w:tab w:pos="9071" w:val="right" w:leader="dot"/>
        </w:tabs>
        <w:spacing w:after="60"/>
        <w:ind w:left="737"/>
      </w:pPr>
      <w:r>
        <w:rPr>
          <w:sz w:val="21"/>
        </w:rPr>
        <w:t>2.3.7 Relación entre los TAD y los requisitos funcionales</w:t>
      </w:r>
      <w:r>
        <w:tab/>
        <w:t>21</w:t>
      </w:r>
    </w:p>
    <w:p>
      <w:pPr>
        <w:tabs>
          <w:tab w:pos="9071" w:val="right" w:leader="dot"/>
        </w:tabs>
        <w:spacing w:after="60"/>
        <w:ind w:left="737"/>
      </w:pPr>
      <w:r>
        <w:rPr>
          <w:sz w:val="21"/>
        </w:rPr>
        <w:t>2.3.8 Persistencia integral en XML</w:t>
      </w:r>
      <w:r>
        <w:tab/>
        <w:t>22</w:t>
      </w:r>
    </w:p>
    <w:p>
      <w:pPr>
        <w:tabs>
          <w:tab w:pos="9071" w:val="right" w:leader="dot"/>
        </w:tabs>
        <w:spacing w:after="60"/>
        <w:ind w:left="0"/>
      </w:pPr>
      <w:r>
        <w:rPr>
          <w:b/>
          <w:sz w:val="22"/>
        </w:rPr>
        <w:t>Conclusiones</w:t>
      </w:r>
      <w:r>
        <w:tab/>
        <w:t>23</w:t>
      </w:r>
    </w:p>
    <w:p>
      <w:pPr>
        <w:tabs>
          <w:tab w:pos="9071" w:val="right" w:leader="dot"/>
        </w:tabs>
        <w:spacing w:after="60"/>
        <w:ind w:left="0"/>
      </w:pPr>
      <w:r>
        <w:rPr>
          <w:b/>
          <w:sz w:val="22"/>
        </w:rPr>
        <w:t>Recomendaciones</w:t>
      </w:r>
      <w:r>
        <w:tab/>
        <w:t>23</w:t>
      </w:r>
    </w:p>
    <w:p>
      <w:pPr>
        <w:tabs>
          <w:tab w:pos="9071" w:val="right" w:leader="dot"/>
        </w:tabs>
        <w:spacing w:after="60"/>
        <w:ind w:left="0"/>
      </w:pPr>
      <w:r>
        <w:rPr>
          <w:b/>
          <w:sz w:val="22"/>
        </w:rPr>
        <w:t>Bibliografía</w:t>
      </w:r>
      <w:r>
        <w:tab/>
        <w:t>23</w:t>
      </w:r>
    </w:p>
    <w:p>
      <w:r>
        <w:br w:type="page"/>
      </w:r>
    </w:p>
    <w:p>
      <w:bookmarkStart w:id="27307" w:name="cap1"/>
      <w:pPr>
        <w:pStyle w:val="Heading1"/>
        <w:keepNext/>
      </w:pPr>
      <w:r>
        <w:t>Capítulo I. Aspectos generales</w:t>
      </w:r>
      <w:bookmarkEnd w:id="27307"/>
    </w:p>
    <w:p>
      <w:bookmarkStart w:id="8641" w:name="s1_1"/>
      <w:pPr>
        <w:pStyle w:val="Heading2"/>
        <w:keepNext/>
      </w:pPr>
      <w:r>
        <w:t>1.1 Descripción del problema</w:t>
      </w:r>
      <w:bookmarkEnd w:id="8641"/>
    </w:p>
    <w:p>
      <w:pPr>
        <w:spacing w:line="283" w:lineRule="auto" w:after="80"/>
        <w:ind w:firstLine="720"/>
        <w:jc w:val="both"/>
      </w:pPr>
      <w:r>
        <w:t>La corporación UTP Park requiere administrar, en tiempo real, el ingreso de visitantes, la validación de brazaletes, las filas de las atracciones, el ciclo de los vagones, las zonas del parque y las operaciones económicas realizadas durante la visita. Cuando estas actividades se controlan de forma manual o mediante estructuras inadecuadas, se generan demoras en las búsquedas, desorden en las filas, cobros difíciles de revertir y riesgo de pérdida de información.</w:t>
      </w:r>
    </w:p>
    <w:p>
      <w:pPr>
        <w:spacing w:line="283" w:lineRule="auto" w:after="80"/>
        <w:ind w:firstLine="720"/>
        <w:jc w:val="both"/>
      </w:pPr>
      <w:r>
        <w:t>Para responder a esta necesidad se desarrolló UTP Park Manager, una aplicación de escritorio en Java Swing que organiza el sistema en módulos. Cada visitante se identifica mediante un código único de brazalete y posee un nombre, un tipo de pase y un saldo. Las operaciones se procesan en memoria mediante estructuras de datos creadas por el equipo, sin utilizar ArrayList, List, Map, Set ni clases derivadas.</w:t>
      </w:r>
    </w:p>
    <w:p>
      <w:pPr>
        <w:spacing w:line="283" w:lineRule="auto" w:after="80"/>
        <w:ind w:firstLine="720"/>
        <w:jc w:val="both"/>
      </w:pPr>
      <w:r>
        <w:t>La selección de las estructuras responde al problema de cada módulo. El Árbol AVL permite localizar visitantes por código; la Lista Enlazada Doble administra la fila virtual; la Lista Circular Simple representa la rotación de vagones; la Cola de Prioridad respeta el orden VIP, FastPass y Regular; la Pila permite revertir la última transacción; y el Árbol Binario de Búsqueda organiza las zonas del parque.</w:t>
      </w:r>
    </w:p>
    <w:p>
      <w:pPr>
        <w:spacing w:line="283" w:lineRule="auto" w:after="80"/>
        <w:ind w:firstLine="720"/>
        <w:jc w:val="both"/>
      </w:pPr>
      <w:r>
        <w:t>Debido a que la información debe conservarse entre ejecuciones, el sistema guarda el estado de los módulos en archivos XML. Al iniciar la aplicación, los objetos son recuperados y vuelven a formar parte de las estructuras en memoria. De esta manera se cumple el requisito de combinar rapidez operativa, orientación a objetos, TAD personalizados y persistencia local.</w:t>
      </w:r>
    </w:p>
    <w:p>
      <w:bookmarkStart w:id="33923" w:name="s1_2"/>
      <w:pPr>
        <w:pStyle w:val="Heading2"/>
        <w:keepNext/>
      </w:pPr>
      <w:r>
        <w:t>1.2 Objetivo del sistema</w:t>
      </w:r>
      <w:bookmarkEnd w:id="33923"/>
    </w:p>
    <w:p>
      <w:pPr>
        <w:spacing w:line="283" w:lineRule="auto" w:after="80"/>
        <w:ind w:firstLine="720"/>
        <w:jc w:val="both"/>
      </w:pPr>
      <w:r>
        <w:t>Desarrollar una aplicación de escritorio en Java, basada en el paradigma de Programación Orientada a Objetos y en Tipos Abstractos de Datos, que permita administrar las operaciones principales del parque temático UTP Park de manera organizada, eficiente y persistente.</w:t>
      </w:r>
    </w:p>
    <w:p>
      <w:r>
        <w:rPr>
          <w:b/>
        </w:rPr>
        <w:t>Objetivos específicos</w:t>
      </w:r>
    </w:p>
    <w:p>
      <w:pPr>
        <w:pStyle w:val="ListBullet"/>
        <w:spacing w:line="259" w:lineRule="auto" w:after="40"/>
        <w:ind w:left="425" w:hanging="198"/>
        <w:jc w:val="both"/>
      </w:pPr>
      <w:r>
        <w:t>Registrar visitantes con un código único de brazalete, nombre, tipo de pase y saldo disponible.</w:t>
      </w:r>
    </w:p>
    <w:p>
      <w:pPr>
        <w:pStyle w:val="ListBullet"/>
        <w:spacing w:line="259" w:lineRule="auto" w:after="40"/>
        <w:ind w:left="425" w:hanging="198"/>
        <w:jc w:val="both"/>
      </w:pPr>
      <w:r>
        <w:t>Implementar un Árbol AVL que permita registrar, buscar, modificar y eliminar visitantes manteniendo el balance de la estructura.</w:t>
      </w:r>
    </w:p>
    <w:p>
      <w:pPr>
        <w:pStyle w:val="ListBullet"/>
        <w:spacing w:line="259" w:lineRule="auto" w:after="40"/>
        <w:ind w:left="425" w:hanging="198"/>
        <w:jc w:val="both"/>
      </w:pPr>
      <w:r>
        <w:t>Administrar la fila física mediante una Cola de Prioridad que atienda primero a VIP, luego a FastPass y finalmente a Regular, respetando FIFO cuando existe la misma prioridad.</w:t>
      </w:r>
    </w:p>
    <w:p>
      <w:pPr>
        <w:pStyle w:val="ListBullet"/>
        <w:spacing w:line="259" w:lineRule="auto" w:after="40"/>
        <w:ind w:left="425" w:hanging="198"/>
        <w:jc w:val="both"/>
      </w:pPr>
      <w:r>
        <w:t>Gestionar las reservas de una atracción mediante una Lista Enlazada Doble con inserciones y retiros en diferentes posiciones.</w:t>
      </w:r>
    </w:p>
    <w:p>
      <w:pPr>
        <w:pStyle w:val="ListBullet"/>
        <w:spacing w:line="259" w:lineRule="auto" w:after="40"/>
        <w:ind w:left="425" w:hanging="198"/>
        <w:jc w:val="both"/>
      </w:pPr>
      <w:r>
        <w:t>Simular el ciclo continuo de vagones mediante una Lista Enlazada Circular Simple.</w:t>
      </w:r>
    </w:p>
    <w:p>
      <w:pPr>
        <w:pStyle w:val="ListBullet"/>
        <w:spacing w:line="259" w:lineRule="auto" w:after="40"/>
        <w:ind w:left="425" w:hanging="198"/>
        <w:jc w:val="both"/>
      </w:pPr>
      <w:r>
        <w:t>Organizar las zonas del parque mediante un Árbol Binario de Búsqueda con operaciones de registro, búsqueda, modificación, eliminación y recorridos.</w:t>
      </w:r>
    </w:p>
    <w:p>
      <w:pPr>
        <w:pStyle w:val="ListBullet"/>
        <w:spacing w:line="259" w:lineRule="auto" w:after="40"/>
        <w:ind w:left="425" w:hanging="198"/>
        <w:jc w:val="both"/>
      </w:pPr>
      <w:r>
        <w:t>Registrar compras y recargas en una Pila y permitir la reversión de la operación más reciente mediante el principio LIFO.</w:t>
      </w:r>
    </w:p>
    <w:p>
      <w:pPr>
        <w:pStyle w:val="ListBullet"/>
        <w:spacing w:line="259" w:lineRule="auto" w:after="40"/>
        <w:ind w:left="425" w:hanging="198"/>
        <w:jc w:val="both"/>
      </w:pPr>
      <w:r>
        <w:t>Guardar y restaurar los datos mediante archivos XML, conservando el estado del sistema entre ejecuciones.</w:t>
      </w:r>
    </w:p>
    <w:p>
      <w:pPr>
        <w:pStyle w:val="ListBullet"/>
        <w:spacing w:line="259" w:lineRule="auto" w:after="40"/>
        <w:ind w:left="425" w:hanging="198"/>
        <w:jc w:val="both"/>
      </w:pPr>
      <w:r>
        <w:t>Aplicar interfaces, encapsulación, nodos, referencias, recursividad y paquetes de acuerdo con los contenidos del curso.</w:t>
      </w:r>
    </w:p>
    <w:p>
      <w:r>
        <w:br w:type="page"/>
      </w:r>
    </w:p>
    <w:p>
      <w:bookmarkStart w:id="78307" w:name="cap2"/>
      <w:pPr>
        <w:pStyle w:val="Heading1"/>
        <w:keepNext/>
      </w:pPr>
      <w:r>
        <w:t>Capítulo II. Diseño de la aplicación</w:t>
      </w:r>
      <w:bookmarkEnd w:id="78307"/>
    </w:p>
    <w:p>
      <w:bookmarkStart w:id="60934" w:name="s2_1"/>
      <w:pPr>
        <w:pStyle w:val="Heading2"/>
        <w:keepNext/>
      </w:pPr>
      <w:r>
        <w:t>2.1 Descripción de los formularios</w:t>
      </w:r>
      <w:bookmarkEnd w:id="60934"/>
    </w:p>
    <w:p>
      <w:pPr>
        <w:spacing w:line="283" w:lineRule="auto" w:after="80"/>
        <w:ind w:firstLine="720"/>
        <w:jc w:val="both"/>
      </w:pPr>
      <w:r>
        <w:t>La interfaz fue desarrollada con Java Swing y está compuesta por cinco formularios. El formulario principal funciona como centro de navegación y los demás formularios se especializan en taquilla, atracciones, infraestructura y finanzas. Cada acción del usuario invoca métodos de las estructuras de datos y, cuando corresponde, actualiza los archivos XML.</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8"/>
            <w:shd w:fill="DCEAD3"/>
            <w:tcMar>
              <w:top w:w="70" w:type="dxa"/>
              <w:start w:w="80" w:type="dxa"/>
              <w:bottom w:w="70" w:type="dxa"/>
              <w:end w:w="80" w:type="dxa"/>
            </w:tcMar>
            <w:vAlign w:val="center"/>
          </w:tcPr>
          <w:p>
            <w:pPr>
              <w:jc w:val="center"/>
            </w:pPr>
            <w:r>
              <w:rPr>
                <w:rFonts w:ascii="Times New Roman" w:hAnsi="Times New Roman"/>
                <w:b/>
                <w:sz w:val="18"/>
              </w:rPr>
              <w:t>Formulario</w:t>
            </w:r>
          </w:p>
        </w:tc>
        <w:tc>
          <w:tcPr>
            <w:tcW w:type="dxa" w:w="5499"/>
            <w:shd w:fill="DCEAD3"/>
            <w:tcMar>
              <w:top w:w="70" w:type="dxa"/>
              <w:start w:w="80" w:type="dxa"/>
              <w:bottom w:w="70" w:type="dxa"/>
              <w:end w:w="80" w:type="dxa"/>
            </w:tcMar>
            <w:vAlign w:val="center"/>
          </w:tcPr>
          <w:p>
            <w:pPr>
              <w:jc w:val="center"/>
            </w:pPr>
            <w:r>
              <w:rPr>
                <w:rFonts w:ascii="Times New Roman" w:hAnsi="Times New Roman"/>
                <w:b/>
                <w:sz w:val="18"/>
              </w:rPr>
              <w:t>Descripción</w:t>
            </w:r>
          </w:p>
        </w:tc>
        <w:tc>
          <w:tcPr>
            <w:tcW w:type="dxa" w:w="1928"/>
            <w:shd w:fill="DCEAD3"/>
            <w:tcMar>
              <w:top w:w="70" w:type="dxa"/>
              <w:start w:w="80" w:type="dxa"/>
              <w:bottom w:w="70" w:type="dxa"/>
              <w:end w:w="80" w:type="dxa"/>
            </w:tcMar>
            <w:vAlign w:val="center"/>
          </w:tcPr>
          <w:p>
            <w:pPr>
              <w:jc w:val="center"/>
            </w:pPr>
            <w:r>
              <w:rPr>
                <w:rFonts w:ascii="Times New Roman" w:hAnsi="Times New Roman"/>
                <w:b/>
                <w:sz w:val="18"/>
              </w:rPr>
              <w:t>Usuario principal</w:t>
            </w:r>
          </w:p>
        </w:tc>
      </w:tr>
      <w:tr>
        <w:trPr>
          <w:cantSplit/>
        </w:trPr>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FrmPrincipal</w:t>
            </w:r>
          </w:p>
        </w:tc>
        <w:tc>
          <w:tcPr>
            <w:tcW w:type="dxa" w:w="5499"/>
            <w:tcMar>
              <w:top w:w="70" w:type="dxa"/>
              <w:start w:w="80" w:type="dxa"/>
              <w:bottom w:w="70" w:type="dxa"/>
              <w:end w:w="80" w:type="dxa"/>
            </w:tcMar>
            <w:vAlign w:val="center"/>
          </w:tcPr>
          <w:p>
            <w:pPr>
              <w:spacing w:after="0" w:line="240" w:lineRule="auto"/>
              <w:jc w:val="left"/>
            </w:pPr>
            <w:r>
              <w:rPr>
                <w:rFonts w:ascii="Times New Roman" w:hAnsi="Times New Roman"/>
                <w:sz w:val="18"/>
              </w:rPr>
              <w:t>Permite acceder a todos los módulos y cerrar el sistema guardando el estado de taquilla.</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Administrador del sistema</w:t>
            </w:r>
          </w:p>
        </w:tc>
      </w:tr>
      <w:tr>
        <w:trPr>
          <w:cantSplit/>
        </w:trPr>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FrmTaquilla</w:t>
            </w:r>
          </w:p>
        </w:tc>
        <w:tc>
          <w:tcPr>
            <w:tcW w:type="dxa" w:w="5499"/>
            <w:tcMar>
              <w:top w:w="70" w:type="dxa"/>
              <w:start w:w="80" w:type="dxa"/>
              <w:bottom w:w="70" w:type="dxa"/>
              <w:end w:w="80" w:type="dxa"/>
            </w:tcMar>
            <w:vAlign w:val="center"/>
          </w:tcPr>
          <w:p>
            <w:pPr>
              <w:spacing w:after="0" w:line="240" w:lineRule="auto"/>
              <w:jc w:val="left"/>
            </w:pPr>
            <w:r>
              <w:rPr>
                <w:rFonts w:ascii="Times New Roman" w:hAnsi="Times New Roman"/>
                <w:sz w:val="18"/>
              </w:rPr>
              <w:t>Registra y valida visitantes, recarga saldos y administra la cola de acceso.</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Operador de taquilla</w:t>
            </w:r>
          </w:p>
        </w:tc>
      </w:tr>
      <w:tr>
        <w:trPr>
          <w:cantSplit/>
        </w:trPr>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FrmAtracciones</w:t>
            </w:r>
          </w:p>
        </w:tc>
        <w:tc>
          <w:tcPr>
            <w:tcW w:type="dxa" w:w="5499"/>
            <w:tcMar>
              <w:top w:w="70" w:type="dxa"/>
              <w:start w:w="80" w:type="dxa"/>
              <w:bottom w:w="70" w:type="dxa"/>
              <w:end w:w="80" w:type="dxa"/>
            </w:tcMar>
            <w:vAlign w:val="center"/>
          </w:tcPr>
          <w:p>
            <w:pPr>
              <w:spacing w:after="0" w:line="240" w:lineRule="auto"/>
              <w:jc w:val="left"/>
            </w:pPr>
            <w:r>
              <w:rPr>
                <w:rFonts w:ascii="Times New Roman" w:hAnsi="Times New Roman"/>
                <w:sz w:val="18"/>
              </w:rPr>
              <w:t>Gestiona la fila virtual, la cola física y el ciclo de vagones.</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Operador de atracciones</w:t>
            </w:r>
          </w:p>
        </w:tc>
      </w:tr>
      <w:tr>
        <w:trPr>
          <w:cantSplit/>
        </w:trPr>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FrmInfraestructura</w:t>
            </w:r>
          </w:p>
        </w:tc>
        <w:tc>
          <w:tcPr>
            <w:tcW w:type="dxa" w:w="5499"/>
            <w:tcMar>
              <w:top w:w="70" w:type="dxa"/>
              <w:start w:w="80" w:type="dxa"/>
              <w:bottom w:w="70" w:type="dxa"/>
              <w:end w:w="80" w:type="dxa"/>
            </w:tcMar>
            <w:vAlign w:val="center"/>
          </w:tcPr>
          <w:p>
            <w:pPr>
              <w:spacing w:after="0" w:line="240" w:lineRule="auto"/>
              <w:jc w:val="left"/>
            </w:pPr>
            <w:r>
              <w:rPr>
                <w:rFonts w:ascii="Times New Roman" w:hAnsi="Times New Roman"/>
                <w:sz w:val="18"/>
              </w:rPr>
              <w:t>Administra zonas y recorridos del Árbol ABB.</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Administrador del parque</w:t>
            </w:r>
          </w:p>
        </w:tc>
      </w:tr>
      <w:tr>
        <w:trPr>
          <w:cantSplit/>
        </w:trPr>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FrmFinanciero</w:t>
            </w:r>
          </w:p>
        </w:tc>
        <w:tc>
          <w:tcPr>
            <w:tcW w:type="dxa" w:w="5499"/>
            <w:tcMar>
              <w:top w:w="70" w:type="dxa"/>
              <w:start w:w="80" w:type="dxa"/>
              <w:bottom w:w="70" w:type="dxa"/>
              <w:end w:w="80" w:type="dxa"/>
            </w:tcMar>
            <w:vAlign w:val="center"/>
          </w:tcPr>
          <w:p>
            <w:pPr>
              <w:spacing w:after="0" w:line="240" w:lineRule="auto"/>
              <w:jc w:val="left"/>
            </w:pPr>
            <w:r>
              <w:rPr>
                <w:rFonts w:ascii="Times New Roman" w:hAnsi="Times New Roman"/>
                <w:sz w:val="18"/>
              </w:rPr>
              <w:t>Registra compras o recargas y revierte la última transacción.</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8"/>
              </w:rPr>
              <w:t>Cajero / administrador</w:t>
            </w:r>
          </w:p>
        </w:tc>
      </w:tr>
    </w:tbl>
    <w:p>
      <w:pPr>
        <w:spacing w:after="0"/>
      </w:pPr>
    </w:p>
    <w:p>
      <w:pPr>
        <w:pStyle w:val="Heading3"/>
        <w:keepNext/>
      </w:pPr>
      <w:r>
        <w:t>Formulario principal</w:t>
      </w:r>
    </w:p>
    <w:p>
      <w:pPr>
        <w:spacing w:line="283" w:lineRule="auto" w:after="80"/>
        <w:ind w:firstLine="720"/>
        <w:jc w:val="both"/>
      </w:pPr>
      <w:r>
        <w:t>Es la ventana inicial de UTP Park Manager. Contiene una imagen representativa del parque y botones que abren los módulos. Al cerrar el sistema solicita confirmación y guarda el Árbol AVL de visitantes y la Cola de Prioridad de acceso.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CEAD3"/>
            <w:tcMar>
              <w:top w:w="70" w:type="dxa"/>
              <w:start w:w="80" w:type="dxa"/>
              <w:bottom w:w="70" w:type="dxa"/>
              <w:end w:w="80" w:type="dxa"/>
            </w:tcMar>
            <w:vAlign w:val="center"/>
          </w:tcPr>
          <w:p>
            <w:pPr>
              <w:jc w:val="center"/>
            </w:pPr>
            <w:r>
              <w:rPr>
                <w:rFonts w:ascii="Times New Roman" w:hAnsi="Times New Roman"/>
                <w:b/>
                <w:sz w:val="18"/>
              </w:rPr>
              <w:t>Control</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Título</w:t>
            </w:r>
          </w:p>
        </w:tc>
        <w:tc>
          <w:tcPr>
            <w:tcW w:type="dxa" w:w="964"/>
            <w:shd w:fill="DCEAD3"/>
            <w:tcMar>
              <w:top w:w="70" w:type="dxa"/>
              <w:start w:w="80" w:type="dxa"/>
              <w:bottom w:w="70" w:type="dxa"/>
              <w:end w:w="80" w:type="dxa"/>
            </w:tcMar>
            <w:vAlign w:val="center"/>
          </w:tcPr>
          <w:p>
            <w:pPr>
              <w:jc w:val="center"/>
            </w:pPr>
            <w:r>
              <w:rPr>
                <w:rFonts w:ascii="Times New Roman" w:hAnsi="Times New Roman"/>
                <w:b/>
                <w:sz w:val="18"/>
              </w:rPr>
              <w:t>Evento</w:t>
            </w:r>
          </w:p>
        </w:tc>
        <w:tc>
          <w:tcPr>
            <w:tcW w:type="dxa" w:w="4422"/>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btnTaquilla</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Taquilla y Accesos</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Abre FrmTaquilla y comparte el Árbol AVL y la Cola de Prioridad cargados.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btnAtracciones</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Atracciones y Operaciones</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Abre FrmAtracciones y entrega el Árbol AVL para validar brazaletes.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btnInfraestructura</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Infraestructura</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Abre FrmInfraestructura para administrar zonas.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btnFinanzas</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Finanzas</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Abre FrmFinanciero y comparte el Árbol AVL para actualizar saldos.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btnSalir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Salir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Confirma la salida, guarda visitantes y cola en XML y finaliza la aplicación.</w:t>
            </w:r>
          </w:p>
        </w:tc>
      </w:tr>
    </w:tbl>
    <w:p>
      <w:pPr>
        <w:spacing w:after="0"/>
      </w:pPr>
    </w:p>
    <w:p>
      <w:pPr>
        <w:pStyle w:val="Heading3"/>
        <w:keepNext/>
      </w:pPr>
      <w:r>
        <w:t>Formulario de taquilla y accesos</w:t>
      </w:r>
    </w:p>
    <w:p>
      <w:pPr>
        <w:spacing w:line="283" w:lineRule="auto" w:after="80"/>
        <w:ind w:firstLine="720"/>
        <w:jc w:val="both"/>
      </w:pPr>
      <w:r>
        <w:t>Administra los visitantes activos mediante el Árbol AVL. Permite registrar, buscar, modificar, eliminar, validar un brazalete, recargar saldo y mostrar los visitantes en orden. Asimismo, incorpora visitantes a una Cola de Prioridad y atiende el siguiente acceso.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CEAD3"/>
            <w:tcMar>
              <w:top w:w="70" w:type="dxa"/>
              <w:start w:w="80" w:type="dxa"/>
              <w:bottom w:w="70" w:type="dxa"/>
              <w:end w:w="80" w:type="dxa"/>
            </w:tcMar>
            <w:vAlign w:val="center"/>
          </w:tcPr>
          <w:p>
            <w:pPr>
              <w:jc w:val="center"/>
            </w:pPr>
            <w:r>
              <w:rPr>
                <w:rFonts w:ascii="Times New Roman" w:hAnsi="Times New Roman"/>
                <w:b/>
                <w:sz w:val="18"/>
              </w:rPr>
              <w:t>Control</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Título</w:t>
            </w:r>
          </w:p>
        </w:tc>
        <w:tc>
          <w:tcPr>
            <w:tcW w:type="dxa" w:w="964"/>
            <w:shd w:fill="DCEAD3"/>
            <w:tcMar>
              <w:top w:w="70" w:type="dxa"/>
              <w:start w:w="80" w:type="dxa"/>
              <w:bottom w:w="70" w:type="dxa"/>
              <w:end w:w="80" w:type="dxa"/>
            </w:tcMar>
            <w:vAlign w:val="center"/>
          </w:tcPr>
          <w:p>
            <w:pPr>
              <w:jc w:val="center"/>
            </w:pPr>
            <w:r>
              <w:rPr>
                <w:rFonts w:ascii="Times New Roman" w:hAnsi="Times New Roman"/>
                <w:b/>
                <w:sz w:val="18"/>
              </w:rPr>
              <w:t>Evento</w:t>
            </w:r>
          </w:p>
        </w:tc>
        <w:tc>
          <w:tcPr>
            <w:tcW w:type="dxa" w:w="4422"/>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btnRegistrar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Registrar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Crea un objeto Visitante y lo agrega al Árbol AVL si el código no existe.</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btnBuscar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Buscar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Localiza al visitante mediante codigoBrazalete y carga sus datos.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btnModificar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Modificar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Actualiza nombre, tipo de pase y saldo del visitante encontrado.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btnEliminar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Eliminar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Retira del Árbol AVL el visitante asociado al código.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btnValidar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Validar brazalete</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Comprueba si el brazalete está registrado y muestra sus datos.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btnRecargar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Recargar saldo</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Incrementa el saldo mediante recargarSaldo(monto).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btnIngreso</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Ingresar cola</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Inserta al visitante en la Cola de Prioridad según el pase.</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btnAtender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Atender acceso</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Extrae al visitante ubicado al frente de la cola.</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btnMostrar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Mostrar visitantes</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Presenta el recorrido inorden del Árbol AVL.</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btnMostrarCola</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Mostrar cola</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Visualiza el orden actual de atención.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btnGuardar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Guardar XML</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Guarda el Árbol AVL y la Cola de Prioridad.</w:t>
            </w:r>
          </w:p>
        </w:tc>
      </w:tr>
    </w:tbl>
    <w:p>
      <w:pPr>
        <w:spacing w:after="0"/>
      </w:pPr>
    </w:p>
    <w:p>
      <w:pPr>
        <w:pStyle w:val="Heading3"/>
        <w:keepNext/>
      </w:pPr>
      <w:r>
        <w:t>Formulario de atracciones y operaciones</w:t>
      </w:r>
    </w:p>
    <w:p>
      <w:pPr>
        <w:spacing w:line="283" w:lineRule="auto" w:after="80"/>
        <w:ind w:firstLine="720"/>
        <w:jc w:val="both"/>
      </w:pPr>
      <w:r>
        <w:t>Opera tres estructuras asociadas a cada objeto Atraccion: una Lista Doble para la fila virtual, una Cola de Prioridad para el acceso físico y una Lista Circular para el ciclo de vagones. Los códigos de brazalete se validan con el Árbol AVL de taquilla.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CEAD3"/>
            <w:tcMar>
              <w:top w:w="70" w:type="dxa"/>
              <w:start w:w="80" w:type="dxa"/>
              <w:bottom w:w="70" w:type="dxa"/>
              <w:end w:w="80" w:type="dxa"/>
            </w:tcMar>
            <w:vAlign w:val="center"/>
          </w:tcPr>
          <w:p>
            <w:pPr>
              <w:jc w:val="center"/>
            </w:pPr>
            <w:r>
              <w:rPr>
                <w:rFonts w:ascii="Times New Roman" w:hAnsi="Times New Roman"/>
                <w:b/>
                <w:sz w:val="18"/>
              </w:rPr>
              <w:t>Control</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Título</w:t>
            </w:r>
          </w:p>
        </w:tc>
        <w:tc>
          <w:tcPr>
            <w:tcW w:type="dxa" w:w="964"/>
            <w:shd w:fill="DCEAD3"/>
            <w:tcMar>
              <w:top w:w="70" w:type="dxa"/>
              <w:start w:w="80" w:type="dxa"/>
              <w:bottom w:w="70" w:type="dxa"/>
              <w:end w:w="80" w:type="dxa"/>
            </w:tcMar>
            <w:vAlign w:val="center"/>
          </w:tcPr>
          <w:p>
            <w:pPr>
              <w:jc w:val="center"/>
            </w:pPr>
            <w:r>
              <w:rPr>
                <w:rFonts w:ascii="Times New Roman" w:hAnsi="Times New Roman"/>
                <w:b/>
                <w:sz w:val="18"/>
              </w:rPr>
              <w:t>Evento</w:t>
            </w:r>
          </w:p>
        </w:tc>
        <w:tc>
          <w:tcPr>
            <w:tcW w:type="dxa" w:w="4422"/>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btnInsertarInicio</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Insertar inicio</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Agrega el brazalete al inicio de la Lista Doble.</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btnInsertarFinal</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Insertar final</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Agrega el brazalete al final de la Lista Doble.</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btnInsertarPosicion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Insertar posición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Inserta el brazalete en una posición válida de la fila virtual.</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btnRetirarPosicion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Retirar posición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Elimina el elemento ubicado en la posición indicada.</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btnRetirarInicio</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Retirar del inicio</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Retira al primer elemento de la fila virtual.</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btnEncolar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Ingresar a la cola</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Encola un visitante en el acceso físico según su prioridad.</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btnDespachar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Despachar siguiente</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Atiende al visitante de mayor prioridad respetando FIFO.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btnRegistrarVagon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Registrar vagón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Inserta un vagón al final de la Lista Circular.</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btnRetirarVagon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Retirar vagón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Retira el vagón ubicado en la cabecera.</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btnSimular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Simular recorrido</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Mueve el primer vagón al final para representar la rotación.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btnGuardar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Guardar XML</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Guarda el arreglo de atracciones y sus estructuras.</w:t>
            </w:r>
          </w:p>
        </w:tc>
      </w:tr>
    </w:tbl>
    <w:p>
      <w:pPr>
        <w:spacing w:after="0"/>
      </w:pPr>
    </w:p>
    <w:p>
      <w:pPr>
        <w:pStyle w:val="Heading3"/>
        <w:keepNext/>
      </w:pPr>
      <w:r>
        <w:t>Formulario de infraestructura</w:t>
      </w:r>
    </w:p>
    <w:p>
      <w:pPr>
        <w:spacing w:line="283" w:lineRule="auto" w:after="80"/>
        <w:ind w:firstLine="720"/>
        <w:jc w:val="both"/>
      </w:pPr>
      <w:r>
        <w:t>Administra objetos Zona mediante un Árbol Binario de Búsqueda no balanceado. Las zonas se ordenan por código y pueden mostrarse mediante los recorridos inorden y postorden.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CEAD3"/>
            <w:tcMar>
              <w:top w:w="70" w:type="dxa"/>
              <w:start w:w="80" w:type="dxa"/>
              <w:bottom w:w="70" w:type="dxa"/>
              <w:end w:w="80" w:type="dxa"/>
            </w:tcMar>
            <w:vAlign w:val="center"/>
          </w:tcPr>
          <w:p>
            <w:pPr>
              <w:jc w:val="center"/>
            </w:pPr>
            <w:r>
              <w:rPr>
                <w:rFonts w:ascii="Times New Roman" w:hAnsi="Times New Roman"/>
                <w:b/>
                <w:sz w:val="18"/>
              </w:rPr>
              <w:t>Control</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Título</w:t>
            </w:r>
          </w:p>
        </w:tc>
        <w:tc>
          <w:tcPr>
            <w:tcW w:type="dxa" w:w="964"/>
            <w:shd w:fill="DCEAD3"/>
            <w:tcMar>
              <w:top w:w="70" w:type="dxa"/>
              <w:start w:w="80" w:type="dxa"/>
              <w:bottom w:w="70" w:type="dxa"/>
              <w:end w:w="80" w:type="dxa"/>
            </w:tcMar>
            <w:vAlign w:val="center"/>
          </w:tcPr>
          <w:p>
            <w:pPr>
              <w:jc w:val="center"/>
            </w:pPr>
            <w:r>
              <w:rPr>
                <w:rFonts w:ascii="Times New Roman" w:hAnsi="Times New Roman"/>
                <w:b/>
                <w:sz w:val="18"/>
              </w:rPr>
              <w:t>Evento</w:t>
            </w:r>
          </w:p>
        </w:tc>
        <w:tc>
          <w:tcPr>
            <w:tcW w:type="dxa" w:w="4422"/>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btnAgregar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Agregar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Crea una Zona y la inserta en el ABB si el código no está repetido.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btnModificar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Modificar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Actualiza nombre y descripción de una zona existente.</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btnEliminar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Eliminar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Elimina la zona considerando los casos de cero, uno o dos hijos.</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btnBuscar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Buscar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Localiza una zona por código y selecciona su fila.</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btnInOrden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Inorden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Muestra las zonas en orden ascendente de código.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btnPostOrden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Postorden</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Muestra el recorrido izquierda, derecha y raíz.</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btnGuardar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Guardar XML</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Guarda el Árbol ABB en zonas.xml.</w:t>
            </w:r>
          </w:p>
        </w:tc>
      </w:tr>
    </w:tbl>
    <w:p>
      <w:pPr>
        <w:spacing w:after="0"/>
      </w:pPr>
    </w:p>
    <w:p>
      <w:pPr>
        <w:pStyle w:val="Heading3"/>
        <w:keepNext/>
      </w:pPr>
      <w:r>
        <w:t>Formulario financiero y reversiones</w:t>
      </w:r>
    </w:p>
    <w:p>
      <w:pPr>
        <w:spacing w:line="283" w:lineRule="auto" w:after="80"/>
        <w:ind w:firstLine="720"/>
        <w:jc w:val="both"/>
      </w:pPr>
      <w:r>
        <w:t>Registra compras y recargas asociadas a un brazalete. Cada operación se almacena en una Pila de Transacciones. Antes de confirmar una compra se verifica el saldo; una recarga incrementa el crédito; y la opción de anulación aplica Pop para revertir la operación más reciente.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CEAD3"/>
            <w:tcMar>
              <w:top w:w="70" w:type="dxa"/>
              <w:start w:w="80" w:type="dxa"/>
              <w:bottom w:w="70" w:type="dxa"/>
              <w:end w:w="80" w:type="dxa"/>
            </w:tcMar>
            <w:vAlign w:val="center"/>
          </w:tcPr>
          <w:p>
            <w:pPr>
              <w:jc w:val="center"/>
            </w:pPr>
            <w:r>
              <w:rPr>
                <w:rFonts w:ascii="Times New Roman" w:hAnsi="Times New Roman"/>
                <w:b/>
                <w:sz w:val="18"/>
              </w:rPr>
              <w:t>Control</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Título</w:t>
            </w:r>
          </w:p>
        </w:tc>
        <w:tc>
          <w:tcPr>
            <w:tcW w:type="dxa" w:w="964"/>
            <w:shd w:fill="DCEAD3"/>
            <w:tcMar>
              <w:top w:w="70" w:type="dxa"/>
              <w:start w:w="80" w:type="dxa"/>
              <w:bottom w:w="70" w:type="dxa"/>
              <w:end w:w="80" w:type="dxa"/>
            </w:tcMar>
            <w:vAlign w:val="center"/>
          </w:tcPr>
          <w:p>
            <w:pPr>
              <w:jc w:val="center"/>
            </w:pPr>
            <w:r>
              <w:rPr>
                <w:rFonts w:ascii="Times New Roman" w:hAnsi="Times New Roman"/>
                <w:b/>
                <w:sz w:val="18"/>
              </w:rPr>
              <w:t>Evento</w:t>
            </w:r>
          </w:p>
        </w:tc>
        <w:tc>
          <w:tcPr>
            <w:tcW w:type="dxa" w:w="4422"/>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btnRegistrar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Registrar (Push)</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Valida los datos, modifica el saldo y apila una Transaccion.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btnDeshacer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Anular última (Pop)</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Consulta la cima, revierte el saldo y desapila la última operación.</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btnValidar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Validar brazalete</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Busca al visitante en el Árbol AVL y muestra su saldo.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btnGuardar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Guardar XML</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Guarda la Pila y el Árbol AVL actualizado.</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btnLimpiar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Limpiar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Restablece los campos de entrada.</w:t>
            </w:r>
          </w:p>
        </w:tc>
      </w:tr>
      <w:tr>
        <w:trPr>
          <w:cantSplit/>
        </w:trPr>
        <w:tc>
          <w:tcPr>
            <w:tcW w:type="dxa" w:w="1701"/>
            <w:tcMar>
              <w:top w:w="70" w:type="dxa"/>
              <w:start w:w="80" w:type="dxa"/>
              <w:bottom w:w="70" w:type="dxa"/>
              <w:end w:w="80" w:type="dxa"/>
            </w:tcMar>
            <w:vAlign w:val="center"/>
          </w:tcPr>
          <w:p>
            <w:pPr>
              <w:spacing w:after="0" w:line="240" w:lineRule="auto"/>
              <w:jc w:val="left"/>
            </w:pPr>
            <w:r>
              <w:rPr>
                <w:rFonts w:ascii="Times New Roman" w:hAnsi="Times New Roman"/>
                <w:sz w:val="18"/>
              </w:rPr>
              <w:t>btnCerrar</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Cerrar</w:t>
            </w:r>
          </w:p>
        </w:tc>
        <w:tc>
          <w:tcPr>
            <w:tcW w:type="dxa" w:w="964"/>
            <w:tcMar>
              <w:top w:w="70" w:type="dxa"/>
              <w:start w:w="80" w:type="dxa"/>
              <w:bottom w:w="70" w:type="dxa"/>
              <w:end w:w="80" w:type="dxa"/>
            </w:tcMar>
            <w:vAlign w:val="center"/>
          </w:tcPr>
          <w:p>
            <w:pPr>
              <w:spacing w:after="0" w:line="240" w:lineRule="auto"/>
              <w:jc w:val="left"/>
            </w:pPr>
            <w:r>
              <w:rPr>
                <w:rFonts w:ascii="Times New Roman" w:hAnsi="Times New Roman"/>
                <w:sz w:val="18"/>
              </w:rPr>
              <w:t>Clic</w:t>
            </w:r>
          </w:p>
        </w:tc>
        <w:tc>
          <w:tcPr>
            <w:tcW w:type="dxa" w:w="4422"/>
            <w:tcMar>
              <w:top w:w="70" w:type="dxa"/>
              <w:start w:w="80" w:type="dxa"/>
              <w:bottom w:w="70" w:type="dxa"/>
              <w:end w:w="80" w:type="dxa"/>
            </w:tcMar>
            <w:vAlign w:val="center"/>
          </w:tcPr>
          <w:p>
            <w:pPr>
              <w:spacing w:after="0" w:line="240" w:lineRule="auto"/>
              <w:jc w:val="left"/>
            </w:pPr>
            <w:r>
              <w:rPr>
                <w:rFonts w:ascii="Times New Roman" w:hAnsi="Times New Roman"/>
                <w:sz w:val="18"/>
              </w:rPr>
              <w:t>Guarda los datos y cierra el formulario.</w:t>
            </w:r>
          </w:p>
        </w:tc>
      </w:tr>
    </w:tbl>
    <w:p>
      <w:pPr>
        <w:spacing w:after="0"/>
      </w:pPr>
    </w:p>
    <w:p>
      <w:r>
        <w:br w:type="page"/>
      </w:r>
    </w:p>
    <w:p>
      <w:bookmarkStart w:id="53100" w:name="s2_2"/>
      <w:pPr>
        <w:pStyle w:val="Heading2"/>
        <w:keepNext/>
      </w:pPr>
      <w:r>
        <w:t>2.2 Diseño de clases</w:t>
      </w:r>
      <w:bookmarkEnd w:id="53100"/>
    </w:p>
    <w:p>
      <w:pPr>
        <w:spacing w:line="283" w:lineRule="auto" w:after="80"/>
        <w:ind w:firstLine="720"/>
        <w:jc w:val="both"/>
      </w:pPr>
      <w:r>
        <w:t>El sistema está organizado en paquetes que separan la presentación, las entidades, las interfaces, las implementaciones de los TAD y la persistencia. Esta separación reduce el acoplamiento y permite que los formularios utilicen las estructuras mediante operaciones claramente definidas.</w:t>
      </w:r>
    </w:p>
    <w:p>
      <w:pPr>
        <w:jc w:val="center"/>
      </w:pPr>
      <w:r>
        <w:drawing>
          <wp:inline xmlns:a="http://schemas.openxmlformats.org/drawingml/2006/main" xmlns:pic="http://schemas.openxmlformats.org/drawingml/2006/picture">
            <wp:extent cx="5940000" cy="233712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940000" cy="2337129"/>
                    </a:xfrm>
                    <a:prstGeom prst="rect"/>
                  </pic:spPr>
                </pic:pic>
              </a:graphicData>
            </a:graphic>
          </wp:inline>
        </w:drawing>
      </w:r>
    </w:p>
    <w:p>
      <w:pPr>
        <w:spacing w:before="40" w:after="160"/>
        <w:jc w:val="center"/>
      </w:pPr>
      <w:r>
        <w:rPr>
          <w:i/>
          <w:sz w:val="19"/>
        </w:rPr>
        <w:t>Figura 1. Diagrama general de clases y relaciones principales. Fuente: elaboración propia a partir del código fuente.</w:t>
      </w:r>
    </w:p>
    <w:p>
      <w:bookmarkStart w:id="37264" w:name="s2_2_1"/>
      <w:pPr>
        <w:pStyle w:val="Heading3"/>
        <w:keepNext/>
      </w:pPr>
      <w:r>
        <w:t>2.2.1 Clases de la capa de presentación</w:t>
      </w:r>
      <w:bookmarkEnd w:id="37264"/>
    </w:p>
    <w:p>
      <w:pPr>
        <w:pStyle w:val="Heading4"/>
        <w:keepNext/>
      </w:pPr>
      <w:r>
        <w:t>Clase UTPParkManager</w:t>
      </w:r>
    </w:p>
    <w:p>
      <w:pPr>
        <w:spacing w:after="80" w:line="252" w:lineRule="auto"/>
      </w:pPr>
      <w:r>
        <w:rPr>
          <w:b/>
        </w:rPr>
        <w:t xml:space="preserve">Paquete: </w:t>
      </w:r>
      <w:r>
        <w:t>com.mycompany.utpparkmanager</w:t>
        <w:br/>
      </w:r>
      <w:r>
        <w:rPr>
          <w:b/>
        </w:rPr>
        <w:t xml:space="preserve">Clase: </w:t>
      </w:r>
      <w:r>
        <w:t>UTPParkManager</w:t>
        <w:br/>
      </w:r>
      <w:r>
        <w:rPr>
          <w:b/>
        </w:rPr>
        <w:t xml:space="preserve">Responsabilidad: </w:t>
      </w:r>
      <w:r>
        <w:t>Contiene el método principal que inicia FrmPrincipal en el hilo de eventos de Swing.</w:t>
      </w: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main(String[] args)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Configura e inicia la aplicación.</w:t>
            </w:r>
          </w:p>
        </w:tc>
      </w:tr>
    </w:tbl>
    <w:p>
      <w:pPr>
        <w:spacing w:after="0"/>
      </w:pPr>
    </w:p>
    <w:p>
      <w:pPr>
        <w:pStyle w:val="Heading4"/>
        <w:keepNext/>
      </w:pPr>
      <w:r>
        <w:t>Clase FrmPrincipal</w:t>
      </w:r>
    </w:p>
    <w:p>
      <w:pPr>
        <w:spacing w:after="80" w:line="252" w:lineRule="auto"/>
      </w:pPr>
      <w:r>
        <w:rPr>
          <w:b/>
        </w:rPr>
        <w:t xml:space="preserve">Paquete: </w:t>
      </w:r>
      <w:r>
        <w:t>vista</w:t>
        <w:br/>
      </w:r>
      <w:r>
        <w:rPr>
          <w:b/>
        </w:rPr>
        <w:t xml:space="preserve">Clase: </w:t>
      </w:r>
      <w:r>
        <w:t>FrmPrincipal</w:t>
        <w:br/>
      </w:r>
      <w:r>
        <w:rPr>
          <w:b/>
        </w:rPr>
        <w:t xml:space="preserve">Responsabilidad: </w:t>
      </w:r>
      <w:r>
        <w:t>Representa la ventana inicial, carga los datos de taquilla y permite navegar hacia los cuatro módulos.</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arbolVisitantes : ArbolAVLImpl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Índice de visitantes compartido con los formularios.</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colaAccesos : ColaPrioridad</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Cola de acceso compartida con taquilla.</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FrmPrincipal()</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Inicializa componentes, carga XML y configura el cierre controlado.</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cargarDatosTaquilla()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Recupera visitantes.xml y cola_accesos.xml.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guardarDatosTaquilla()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Guarda el Árbol AVL y la Cola de Prioridad.</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cerrarSistema()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Solicita confirmación, guarda y finaliza.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cargarImagen()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Carga y escala la imagen desde recursos.</w:t>
            </w:r>
          </w:p>
        </w:tc>
      </w:tr>
    </w:tbl>
    <w:p>
      <w:pPr>
        <w:spacing w:after="0"/>
      </w:pPr>
    </w:p>
    <w:p>
      <w:pPr>
        <w:pStyle w:val="Heading4"/>
        <w:keepNext/>
      </w:pPr>
      <w:r>
        <w:t>Clase FrmTaquilla</w:t>
      </w:r>
    </w:p>
    <w:p>
      <w:pPr>
        <w:spacing w:after="80" w:line="252" w:lineRule="auto"/>
      </w:pPr>
      <w:r>
        <w:rPr>
          <w:b/>
        </w:rPr>
        <w:t xml:space="preserve">Paquete: </w:t>
      </w:r>
      <w:r>
        <w:t>vista</w:t>
        <w:br/>
      </w:r>
      <w:r>
        <w:rPr>
          <w:b/>
        </w:rPr>
        <w:t xml:space="preserve">Clase: </w:t>
      </w:r>
      <w:r>
        <w:t>FrmTaquilla</w:t>
        <w:br/>
      </w:r>
      <w:r>
        <w:rPr>
          <w:b/>
        </w:rPr>
        <w:t xml:space="preserve">Responsabilidad: </w:t>
      </w:r>
      <w:r>
        <w:t>Gestiona visitantes y la cola de acceso mediante los TAD ArbolAVLImpl y ColaPrioridad.</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arbolVisitantes : ArbolAVLImpl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Árbol de visitantes ordenado por codigoBrazalete.</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colaAccesos : ColaPrioridad</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Fila física ordenada por tipo de pase.</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btnRegistrarActionPerformed()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Valida campos y agrega un Visitante al AVL.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btnBuscarActionPerformed()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Busca por código y muestra los datos.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btnModificarActionPerformed()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Actualiza los atributos del visitante.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btnEliminarActionPerformed()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Elimina por código de brazalete.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btnIngresoActionPerformed()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Encola al visitante según prioridad.</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btnAtenderActionPerformed()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Desencola al siguiente visitante.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guardarDatos()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Persiste visitantes y cola en XML.</w:t>
            </w:r>
          </w:p>
        </w:tc>
      </w:tr>
    </w:tbl>
    <w:p>
      <w:pPr>
        <w:spacing w:after="0"/>
      </w:pPr>
    </w:p>
    <w:p>
      <w:pPr>
        <w:pStyle w:val="Heading4"/>
        <w:keepNext/>
      </w:pPr>
      <w:r>
        <w:t>Clase FrmAtracciones</w:t>
      </w:r>
    </w:p>
    <w:p>
      <w:pPr>
        <w:spacing w:after="80" w:line="252" w:lineRule="auto"/>
      </w:pPr>
      <w:r>
        <w:rPr>
          <w:b/>
        </w:rPr>
        <w:t xml:space="preserve">Paquete: </w:t>
      </w:r>
      <w:r>
        <w:t>vista</w:t>
        <w:br/>
      </w:r>
      <w:r>
        <w:rPr>
          <w:b/>
        </w:rPr>
        <w:t xml:space="preserve">Clase: </w:t>
      </w:r>
      <w:r>
        <w:t>FrmAtracciones</w:t>
        <w:br/>
      </w:r>
      <w:r>
        <w:rPr>
          <w:b/>
        </w:rPr>
        <w:t xml:space="preserve">Responsabilidad: </w:t>
      </w:r>
      <w:r>
        <w:t>Administra las estructuras asociadas a las atracciones y valida brazaletes con el AVL.</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arbolVisitantes : ArbolAVLImpl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Permite comprobar que un brazalete existe.</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atracciones : Atraccion[]</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Arreglo de objetos Atraccion cargado desde XML.</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getAtraccionSeleccionada()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Retorna la atracción seleccionada.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insertarFilaVirtual(...)</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al inicio, final o posición de la Lista Doble.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encolarAccesoFisico()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Agrega un visitante a la Cola de Prioridad.</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despacharAccesoFisico()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Atiende al visitante del frente.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registrarVagon()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Agrega un vagón a la Lista Circular.</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simularCiclo()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Rota el primer vagón hacia el final.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guardarDatos()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Persiste el arreglo de atracciones.</w:t>
            </w:r>
          </w:p>
        </w:tc>
      </w:tr>
    </w:tbl>
    <w:p>
      <w:pPr>
        <w:spacing w:after="0"/>
      </w:pPr>
    </w:p>
    <w:p>
      <w:pPr>
        <w:pStyle w:val="Heading4"/>
        <w:keepNext/>
      </w:pPr>
      <w:r>
        <w:t>Clase FrmInfraestructura</w:t>
      </w:r>
    </w:p>
    <w:p>
      <w:pPr>
        <w:spacing w:after="80" w:line="252" w:lineRule="auto"/>
      </w:pPr>
      <w:r>
        <w:rPr>
          <w:b/>
        </w:rPr>
        <w:t xml:space="preserve">Paquete: </w:t>
      </w:r>
      <w:r>
        <w:t>vista</w:t>
        <w:br/>
      </w:r>
      <w:r>
        <w:rPr>
          <w:b/>
        </w:rPr>
        <w:t xml:space="preserve">Clase: </w:t>
      </w:r>
      <w:r>
        <w:t>FrmInfraestructura</w:t>
        <w:br/>
      </w:r>
      <w:r>
        <w:rPr>
          <w:b/>
        </w:rPr>
        <w:t xml:space="preserve">Responsabilidad: </w:t>
      </w:r>
      <w:r>
        <w:t>Gestiona las zonas del parque y presenta recorridos del Árbol ABB.</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arbol : ArbolABB</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Árbol de objetos Zona.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modeloTabla : DefaultTableModel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Modelo visual de la tabla; no se usa como estructura principal.</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agregarZona()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una Zona en el ABB.</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modificarZona()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Actualiza una zona localizada por código.</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eliminarZona()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Elimina una zona del árbol.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buscarZona()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Localiza y selecciona una zona.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llenarTablaRecursivo(NodoABB)</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Recorre el árbol para mostrar sus datos.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guardarDatos()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Guarda el ABB en zonas.xml.</w:t>
            </w:r>
          </w:p>
        </w:tc>
      </w:tr>
    </w:tbl>
    <w:p>
      <w:pPr>
        <w:spacing w:after="0"/>
      </w:pPr>
    </w:p>
    <w:p>
      <w:pPr>
        <w:pStyle w:val="Heading4"/>
        <w:keepNext/>
      </w:pPr>
      <w:r>
        <w:t>Clase FrmFinanciero</w:t>
      </w:r>
    </w:p>
    <w:p>
      <w:pPr>
        <w:spacing w:after="80" w:line="252" w:lineRule="auto"/>
      </w:pPr>
      <w:r>
        <w:rPr>
          <w:b/>
        </w:rPr>
        <w:t xml:space="preserve">Paquete: </w:t>
      </w:r>
      <w:r>
        <w:t>vista</w:t>
        <w:br/>
      </w:r>
      <w:r>
        <w:rPr>
          <w:b/>
        </w:rPr>
        <w:t xml:space="preserve">Clase: </w:t>
      </w:r>
      <w:r>
        <w:t>FrmFinanciero</w:t>
        <w:br/>
      </w:r>
      <w:r>
        <w:rPr>
          <w:b/>
        </w:rPr>
        <w:t xml:space="preserve">Responsabilidad: </w:t>
      </w:r>
      <w:r>
        <w:t>Gestiona compras, recargas, historial y reversión de la última transacción.</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arbolVisitantes : ArbolAVLImpl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Permite consultar y modificar el saldo del brazalete.</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pila : PilaTransacciones</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Historial LIFO de compras y recargas.</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modeloTabla : DefaultTableModel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Presenta el historial en la interfaz.</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registrarTransaccion()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Valida código, brazalete, tipo, monto y registra Push.</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deshacerTransaccion()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Revisa la cima, revierte el saldo y ejecuta Pop.</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validarBrazalete()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Busca al visitante y muestra su información.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existeCodigoTransaccion(int)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Evita códigos de operación repetidos.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guardarDatos()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Guarda transacciones y visitantes.</w:t>
            </w:r>
          </w:p>
        </w:tc>
      </w:tr>
    </w:tbl>
    <w:p>
      <w:pPr>
        <w:spacing w:after="0"/>
      </w:pPr>
    </w:p>
    <w:p>
      <w:bookmarkStart w:id="9045" w:name="s2_2_2"/>
      <w:pPr>
        <w:pStyle w:val="Heading3"/>
        <w:keepNext/>
      </w:pPr>
      <w:r>
        <w:t>2.2.2 Clases del dominio</w:t>
      </w:r>
      <w:bookmarkEnd w:id="9045"/>
    </w:p>
    <w:p>
      <w:pPr>
        <w:pStyle w:val="Heading4"/>
        <w:keepNext/>
      </w:pPr>
      <w:r>
        <w:t>Clase Visitante</w:t>
      </w:r>
    </w:p>
    <w:p>
      <w:pPr>
        <w:spacing w:after="80" w:line="252" w:lineRule="auto"/>
      </w:pPr>
      <w:r>
        <w:rPr>
          <w:b/>
        </w:rPr>
        <w:t xml:space="preserve">Paquete: </w:t>
      </w:r>
      <w:r>
        <w:t>modelo</w:t>
        <w:br/>
      </w:r>
      <w:r>
        <w:rPr>
          <w:b/>
        </w:rPr>
        <w:t xml:space="preserve">Clase: </w:t>
      </w:r>
      <w:r>
        <w:t>Visitante</w:t>
        <w:br/>
      </w:r>
      <w:r>
        <w:rPr>
          <w:b/>
        </w:rPr>
        <w:t xml:space="preserve">Responsabilidad: </w:t>
      </w:r>
      <w:r>
        <w:t>Representa a una persona identificada por un brazalete y almacena la información usada por el AVL, la cola y el módulo financiero.</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codigoBrazalete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Clave única de ordenamiento y búsqueda.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nombre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Nombre completo del visitante.</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tipoPase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Regular, FastPass o VIP.</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saldo : double</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Crédito disponible.</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Visitante()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Constructor vacío requerido por XMLDecoder/XMLEncoder.</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Visitante(int, String, String, double)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Construye un visitante con todos sus datos.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recargarSaldo(double)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Incrementa el saldo.</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descontarSaldo(double)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Descuenta un monto si existe saldo suficiente.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obtenerPrioridad()</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Retorna 3 para VIP, 2 para FastPass y 1 para Regular.</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toString()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Genera el resumen textual del visitante.</w:t>
            </w:r>
          </w:p>
        </w:tc>
      </w:tr>
    </w:tbl>
    <w:p>
      <w:pPr>
        <w:spacing w:after="0"/>
      </w:pPr>
    </w:p>
    <w:p>
      <w:pPr>
        <w:pStyle w:val="Heading4"/>
        <w:keepNext/>
      </w:pPr>
      <w:r>
        <w:t>Clase Atraccion</w:t>
      </w:r>
    </w:p>
    <w:p>
      <w:pPr>
        <w:spacing w:after="80" w:line="252" w:lineRule="auto"/>
      </w:pPr>
      <w:r>
        <w:rPr>
          <w:b/>
        </w:rPr>
        <w:t xml:space="preserve">Paquete: </w:t>
      </w:r>
      <w:r>
        <w:t>modelo</w:t>
        <w:br/>
      </w:r>
      <w:r>
        <w:rPr>
          <w:b/>
        </w:rPr>
        <w:t xml:space="preserve">Clase: </w:t>
      </w:r>
      <w:r>
        <w:t>Atraccion</w:t>
        <w:br/>
      </w:r>
      <w:r>
        <w:rPr>
          <w:b/>
        </w:rPr>
        <w:t xml:space="preserve">Responsabilidad: </w:t>
      </w:r>
      <w:r>
        <w:t>Agrupa el nombre, la capacidad y las tres estructuras operativas de una atracción.</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nombre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Nombre de la atracción.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capacidadVagones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Capacidad configurada.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filaVirtual : ListaDoble</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Reservas o turnos virtuales.</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cicloVagones : ListaCircular</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Rotación continua de vagones.</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colaAccesoFisico : ColaPrioridad</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Fila del torniquete.</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Atraccion()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Inicializa campos y estructuras para la persistencia XML.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Atraccion(String, 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Crea una atracción con nombre y capacidad.</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get()/set()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Permiten acceder a los datos y reemplazar estructuras recuperadas.</w:t>
            </w:r>
          </w:p>
        </w:tc>
      </w:tr>
    </w:tbl>
    <w:p>
      <w:pPr>
        <w:spacing w:after="0"/>
      </w:pPr>
    </w:p>
    <w:p>
      <w:pPr>
        <w:pStyle w:val="Heading4"/>
        <w:keepNext/>
      </w:pPr>
      <w:r>
        <w:t>Clase Zona</w:t>
      </w:r>
    </w:p>
    <w:p>
      <w:pPr>
        <w:spacing w:after="80" w:line="252" w:lineRule="auto"/>
      </w:pPr>
      <w:r>
        <w:rPr>
          <w:b/>
        </w:rPr>
        <w:t xml:space="preserve">Paquete: </w:t>
      </w:r>
      <w:r>
        <w:t>modelo</w:t>
        <w:br/>
      </w:r>
      <w:r>
        <w:rPr>
          <w:b/>
        </w:rPr>
        <w:t xml:space="preserve">Clase: </w:t>
      </w:r>
      <w:r>
        <w:t>Zona</w:t>
        <w:br/>
      </w:r>
      <w:r>
        <w:rPr>
          <w:b/>
        </w:rPr>
        <w:t xml:space="preserve">Responsabilidad: </w:t>
      </w:r>
      <w:r>
        <w:t>Representa una zona del mapa temático y constituye el objeto almacenado en el ABB.</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codigo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Clave de ordenamiento del árbol.</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nombre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Nombre de la zona.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descripcion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Descripción o servicios de la zona.</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Constructor vacío para XML.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Zona(int, String, 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Construye una zona completa.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get()/set()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Encapsulan los atributos.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toString()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Devuelve código, nombre y descripción.</w:t>
            </w:r>
          </w:p>
        </w:tc>
      </w:tr>
    </w:tbl>
    <w:p>
      <w:pPr>
        <w:spacing w:after="0"/>
      </w:pPr>
    </w:p>
    <w:p>
      <w:pPr>
        <w:pStyle w:val="Heading4"/>
        <w:keepNext/>
      </w:pPr>
      <w:r>
        <w:t>Clase Transaccion</w:t>
      </w:r>
    </w:p>
    <w:p>
      <w:pPr>
        <w:spacing w:after="80" w:line="252" w:lineRule="auto"/>
      </w:pPr>
      <w:r>
        <w:rPr>
          <w:b/>
        </w:rPr>
        <w:t xml:space="preserve">Paquete: </w:t>
      </w:r>
      <w:r>
        <w:t>modelo</w:t>
        <w:br/>
      </w:r>
      <w:r>
        <w:rPr>
          <w:b/>
        </w:rPr>
        <w:t xml:space="preserve">Clase: </w:t>
      </w:r>
      <w:r>
        <w:t>Transaccion</w:t>
        <w:br/>
      </w:r>
      <w:r>
        <w:rPr>
          <w:b/>
        </w:rPr>
        <w:t xml:space="preserve">Responsabilidad: </w:t>
      </w:r>
      <w:r>
        <w:t>Representa una compra o recarga registrada en la Pila.</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codigo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Identificador único de la operación.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codigoBrazalete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Brazalete asociado.</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tipo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Compra o Recarga.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monto : double</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Importe de la operación.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fecha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Fecha registrada.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descripcion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Detalle de la operación.</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Transaccion()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Constructor vacío para XML.</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Transaccion(int, int, String, double, String, 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Construye una transacción completa.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get()/set()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Permiten consultar y modificar los datos.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toString()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Genera el resumen textual.</w:t>
            </w:r>
          </w:p>
        </w:tc>
      </w:tr>
    </w:tbl>
    <w:p>
      <w:pPr>
        <w:spacing w:after="0"/>
      </w:pPr>
    </w:p>
    <w:p>
      <w:bookmarkStart w:id="90520" w:name="s2_2_3"/>
      <w:pPr>
        <w:pStyle w:val="Heading3"/>
        <w:keepNext/>
      </w:pPr>
      <w:r>
        <w:t>2.2.3 Interfaces y clases de las estructuras de datos</w:t>
      </w:r>
      <w:bookmarkEnd w:id="90520"/>
    </w:p>
    <w:p>
      <w:pPr>
        <w:spacing w:line="283" w:lineRule="auto" w:after="80"/>
        <w:ind w:firstLine="720"/>
        <w:jc w:val="both"/>
      </w:pPr>
      <w:r>
        <w:t>Cada TAD dispone de una interfaz que define sus operaciones públicas y una clase del paquete estructura que implementa el comportamiento mediante nodos enlazados. Las interfaces evitan que los formularios dependan de detalles internos y siguen el patrón presentado por el docente en las prácticas del curso.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041"/>
            <w:shd w:fill="DCEAD3"/>
            <w:tcMar>
              <w:top w:w="70" w:type="dxa"/>
              <w:start w:w="80" w:type="dxa"/>
              <w:bottom w:w="70" w:type="dxa"/>
              <w:end w:w="80" w:type="dxa"/>
            </w:tcMar>
            <w:vAlign w:val="center"/>
          </w:tcPr>
          <w:p>
            <w:pPr>
              <w:jc w:val="center"/>
            </w:pPr>
            <w:r>
              <w:rPr>
                <w:rFonts w:ascii="Times New Roman" w:hAnsi="Times New Roman"/>
                <w:b/>
                <w:sz w:val="17"/>
              </w:rPr>
              <w:t>Interfaz</w:t>
            </w:r>
          </w:p>
        </w:tc>
        <w:tc>
          <w:tcPr>
            <w:tcW w:type="dxa" w:w="2154"/>
            <w:shd w:fill="DCEAD3"/>
            <w:tcMar>
              <w:top w:w="70" w:type="dxa"/>
              <w:start w:w="80" w:type="dxa"/>
              <w:bottom w:w="70" w:type="dxa"/>
              <w:end w:w="80" w:type="dxa"/>
            </w:tcMar>
            <w:vAlign w:val="center"/>
          </w:tcPr>
          <w:p>
            <w:pPr>
              <w:jc w:val="center"/>
            </w:pPr>
            <w:r>
              <w:rPr>
                <w:rFonts w:ascii="Times New Roman" w:hAnsi="Times New Roman"/>
                <w:b/>
                <w:sz w:val="17"/>
              </w:rPr>
              <w:t>Implementación</w:t>
            </w:r>
          </w:p>
        </w:tc>
        <w:tc>
          <w:tcPr>
            <w:tcW w:type="dxa" w:w="1928"/>
            <w:shd w:fill="DCEAD3"/>
            <w:tcMar>
              <w:top w:w="70" w:type="dxa"/>
              <w:start w:w="80" w:type="dxa"/>
              <w:bottom w:w="70" w:type="dxa"/>
              <w:end w:w="80" w:type="dxa"/>
            </w:tcMar>
            <w:vAlign w:val="center"/>
          </w:tcPr>
          <w:p>
            <w:pPr>
              <w:jc w:val="center"/>
            </w:pPr>
            <w:r>
              <w:rPr>
                <w:rFonts w:ascii="Times New Roman" w:hAnsi="Times New Roman"/>
                <w:b/>
                <w:sz w:val="17"/>
              </w:rPr>
              <w:t>Objeto almacenado</w:t>
            </w:r>
          </w:p>
        </w:tc>
        <w:tc>
          <w:tcPr>
            <w:tcW w:type="dxa" w:w="3231"/>
            <w:shd w:fill="DCEAD3"/>
            <w:tcMar>
              <w:top w:w="70" w:type="dxa"/>
              <w:start w:w="80" w:type="dxa"/>
              <w:bottom w:w="70" w:type="dxa"/>
              <w:end w:w="80" w:type="dxa"/>
            </w:tcMar>
            <w:vAlign w:val="center"/>
          </w:tcPr>
          <w:p>
            <w:pPr>
              <w:jc w:val="center"/>
            </w:pPr>
            <w:r>
              <w:rPr>
                <w:rFonts w:ascii="Times New Roman" w:hAnsi="Times New Roman"/>
                <w:b/>
                <w:sz w:val="17"/>
              </w:rPr>
              <w:t>Operaciones principales</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InterfaceArbolAvl</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ArbolAVLImpl</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Visitante</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agregar, buscar, eliminar, contiene, mostrarVisitantes, vaciar, tamano</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InterfaceColaPrioridad</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ColaPrioridad</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Visitante</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enqueue, dequeue, imprimirCola, vaciar, tamano</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InterfaceListaDoble</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ListaDoble</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Object (código de brazalete)</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insertarInicio, insertarFinal, insertarDentro, retirarInicio, retirarFinal, retirarDentro, buscar</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InterfaceListaCircular</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ListaCircular</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Object (ID de vagón)</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insertarFinal, retirarInicio, imprimirCiclo</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InterfaceArbolAbb</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ArbolABB</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Zona</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insertar, buscar, actualizar, eliminar, inOrden, postOrden</w:t>
            </w:r>
          </w:p>
        </w:tc>
      </w:tr>
      <w:tr>
        <w:trPr>
          <w:cantSplit/>
        </w:trPr>
        <w:tc>
          <w:tcPr>
            <w:tcW w:type="dxa" w:w="2041"/>
            <w:tcMar>
              <w:top w:w="70" w:type="dxa"/>
              <w:start w:w="80" w:type="dxa"/>
              <w:bottom w:w="70" w:type="dxa"/>
              <w:end w:w="80" w:type="dxa"/>
            </w:tcMar>
            <w:vAlign w:val="center"/>
          </w:tcPr>
          <w:p>
            <w:pPr>
              <w:spacing w:after="0" w:line="240" w:lineRule="auto"/>
              <w:jc w:val="left"/>
            </w:pPr>
            <w:r>
              <w:rPr>
                <w:rFonts w:ascii="Times New Roman" w:hAnsi="Times New Roman"/>
                <w:sz w:val="17"/>
              </w:rPr>
              <w:t>InterfacePila</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7"/>
              </w:rPr>
              <w:t>PilaTransacciones</w:t>
            </w:r>
          </w:p>
        </w:tc>
        <w:tc>
          <w:tcPr>
            <w:tcW w:type="dxa" w:w="1928"/>
            <w:tcMar>
              <w:top w:w="70" w:type="dxa"/>
              <w:start w:w="80" w:type="dxa"/>
              <w:bottom w:w="70" w:type="dxa"/>
              <w:end w:w="80" w:type="dxa"/>
            </w:tcMar>
            <w:vAlign w:val="center"/>
          </w:tcPr>
          <w:p>
            <w:pPr>
              <w:spacing w:after="0" w:line="240" w:lineRule="auto"/>
              <w:jc w:val="left"/>
            </w:pPr>
            <w:r>
              <w:rPr>
                <w:rFonts w:ascii="Times New Roman" w:hAnsi="Times New Roman"/>
                <w:sz w:val="17"/>
              </w:rPr>
              <w:t>Transaccion</w:t>
            </w:r>
          </w:p>
        </w:tc>
        <w:tc>
          <w:tcPr>
            <w:tcW w:type="dxa" w:w="3231"/>
            <w:tcMar>
              <w:top w:w="70" w:type="dxa"/>
              <w:start w:w="80" w:type="dxa"/>
              <w:bottom w:w="70" w:type="dxa"/>
              <w:end w:w="80" w:type="dxa"/>
            </w:tcMar>
            <w:vAlign w:val="center"/>
          </w:tcPr>
          <w:p>
            <w:pPr>
              <w:spacing w:after="0" w:line="240" w:lineRule="auto"/>
              <w:jc w:val="left"/>
            </w:pPr>
            <w:r>
              <w:rPr>
                <w:rFonts w:ascii="Times New Roman" w:hAnsi="Times New Roman"/>
                <w:sz w:val="17"/>
              </w:rPr>
              <w:t>push, pop, peek, imprimirPila</w:t>
            </w:r>
          </w:p>
        </w:tc>
      </w:tr>
    </w:tbl>
    <w:p>
      <w:pPr>
        <w:spacing w:after="0"/>
      </w:pPr>
    </w:p>
    <w:p>
      <w:r>
        <w:rPr>
          <w:b/>
        </w:rPr>
        <w:t>Clases nodo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814"/>
            <w:shd w:fill="DCEAD3"/>
            <w:tcMar>
              <w:top w:w="70" w:type="dxa"/>
              <w:start w:w="80" w:type="dxa"/>
              <w:bottom w:w="70" w:type="dxa"/>
              <w:end w:w="80" w:type="dxa"/>
            </w:tcMar>
            <w:vAlign w:val="center"/>
          </w:tcPr>
          <w:p>
            <w:pPr>
              <w:jc w:val="center"/>
            </w:pPr>
            <w:r>
              <w:rPr>
                <w:rFonts w:ascii="Times New Roman" w:hAnsi="Times New Roman"/>
                <w:b/>
                <w:sz w:val="18"/>
              </w:rPr>
              <w:t>Clase</w:t>
            </w:r>
          </w:p>
        </w:tc>
        <w:tc>
          <w:tcPr>
            <w:tcW w:type="dxa" w:w="2154"/>
            <w:shd w:fill="DCEAD3"/>
            <w:tcMar>
              <w:top w:w="70" w:type="dxa"/>
              <w:start w:w="80" w:type="dxa"/>
              <w:bottom w:w="70" w:type="dxa"/>
              <w:end w:w="80" w:type="dxa"/>
            </w:tcMar>
            <w:vAlign w:val="center"/>
          </w:tcPr>
          <w:p>
            <w:pPr>
              <w:jc w:val="center"/>
            </w:pPr>
            <w:r>
              <w:rPr>
                <w:rFonts w:ascii="Times New Roman" w:hAnsi="Times New Roman"/>
                <w:b/>
                <w:sz w:val="18"/>
              </w:rPr>
              <w:t>Contenido</w:t>
            </w:r>
          </w:p>
        </w:tc>
        <w:tc>
          <w:tcPr>
            <w:tcW w:type="dxa" w:w="2268"/>
            <w:shd w:fill="DCEAD3"/>
            <w:tcMar>
              <w:top w:w="70" w:type="dxa"/>
              <w:start w:w="80" w:type="dxa"/>
              <w:bottom w:w="70" w:type="dxa"/>
              <w:end w:w="80" w:type="dxa"/>
            </w:tcMar>
            <w:vAlign w:val="center"/>
          </w:tcPr>
          <w:p>
            <w:pPr>
              <w:jc w:val="center"/>
            </w:pPr>
            <w:r>
              <w:rPr>
                <w:rFonts w:ascii="Times New Roman" w:hAnsi="Times New Roman"/>
                <w:b/>
                <w:sz w:val="18"/>
              </w:rPr>
              <w:t>Enlaces</w:t>
            </w:r>
          </w:p>
        </w:tc>
        <w:tc>
          <w:tcPr>
            <w:tcW w:type="dxa" w:w="3118"/>
            <w:shd w:fill="DCEAD3"/>
            <w:tcMar>
              <w:top w:w="70" w:type="dxa"/>
              <w:start w:w="80" w:type="dxa"/>
              <w:bottom w:w="70" w:type="dxa"/>
              <w:end w:w="80" w:type="dxa"/>
            </w:tcMar>
            <w:vAlign w:val="center"/>
          </w:tcPr>
          <w:p>
            <w:pPr>
              <w:jc w:val="center"/>
            </w:pPr>
            <w:r>
              <w:rPr>
                <w:rFonts w:ascii="Times New Roman" w:hAnsi="Times New Roman"/>
                <w:b/>
                <w:sz w:val="18"/>
              </w:rPr>
              <w:t>Uso</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NodoAVL</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Visitante y altura</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izquierda, derecha</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el Árbol AVL.</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NodoCola</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Visitante</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siguiente</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la Cola de Prioridad.</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NodoDoble</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Object</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anterior, siguiente</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la Lista Doble.</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NodoCircular</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Object</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siguiente</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el ciclo circular.</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NodoABB</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Zona</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izquierda, derecha</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el Árbol ABB.</w:t>
            </w:r>
          </w:p>
        </w:tc>
      </w:tr>
      <w:tr>
        <w:trPr>
          <w:cantSplit/>
        </w:trPr>
        <w:tc>
          <w:tcPr>
            <w:tcW w:type="dxa" w:w="1814"/>
            <w:tcMar>
              <w:top w:w="70" w:type="dxa"/>
              <w:start w:w="80" w:type="dxa"/>
              <w:bottom w:w="70" w:type="dxa"/>
              <w:end w:w="80" w:type="dxa"/>
            </w:tcMar>
            <w:vAlign w:val="center"/>
          </w:tcPr>
          <w:p>
            <w:pPr>
              <w:spacing w:after="0" w:line="240" w:lineRule="auto"/>
              <w:jc w:val="left"/>
            </w:pPr>
            <w:r>
              <w:rPr>
                <w:rFonts w:ascii="Times New Roman" w:hAnsi="Times New Roman"/>
                <w:sz w:val="18"/>
              </w:rPr>
              <w:t>NodoPila</w:t>
            </w:r>
          </w:p>
        </w:tc>
        <w:tc>
          <w:tcPr>
            <w:tcW w:type="dxa" w:w="2154"/>
            <w:tcMar>
              <w:top w:w="70" w:type="dxa"/>
              <w:start w:w="80" w:type="dxa"/>
              <w:bottom w:w="70" w:type="dxa"/>
              <w:end w:w="80" w:type="dxa"/>
            </w:tcMar>
            <w:vAlign w:val="center"/>
          </w:tcPr>
          <w:p>
            <w:pPr>
              <w:spacing w:after="0" w:line="240" w:lineRule="auto"/>
              <w:jc w:val="left"/>
            </w:pPr>
            <w:r>
              <w:rPr>
                <w:rFonts w:ascii="Times New Roman" w:hAnsi="Times New Roman"/>
                <w:sz w:val="18"/>
              </w:rPr>
              <w:t>Transaccion</w:t>
            </w:r>
          </w:p>
        </w:tc>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siguiente</w:t>
            </w:r>
          </w:p>
        </w:tc>
        <w:tc>
          <w:tcPr>
            <w:tcW w:type="dxa" w:w="3118"/>
            <w:tcMar>
              <w:top w:w="70" w:type="dxa"/>
              <w:start w:w="80" w:type="dxa"/>
              <w:bottom w:w="70" w:type="dxa"/>
              <w:end w:w="80" w:type="dxa"/>
            </w:tcMar>
            <w:vAlign w:val="center"/>
          </w:tcPr>
          <w:p>
            <w:pPr>
              <w:spacing w:after="0" w:line="240" w:lineRule="auto"/>
              <w:jc w:val="left"/>
            </w:pPr>
            <w:r>
              <w:rPr>
                <w:rFonts w:ascii="Times New Roman" w:hAnsi="Times New Roman"/>
                <w:sz w:val="18"/>
              </w:rPr>
              <w:t>Construye la Pila enlazada.</w:t>
            </w:r>
          </w:p>
        </w:tc>
      </w:tr>
    </w:tbl>
    <w:p>
      <w:pPr>
        <w:spacing w:after="0"/>
      </w:pPr>
    </w:p>
    <w:p>
      <w:r>
        <w:rPr>
          <w:b/>
        </w:rPr>
        <w:t>Implementaciones principales</w:t>
      </w:r>
    </w:p>
    <w:p>
      <w:pPr>
        <w:pStyle w:val="Heading4"/>
        <w:keepNext/>
      </w:pPr>
      <w:r>
        <w:t>Clase ArbolAVLImpl</w:t>
      </w:r>
    </w:p>
    <w:p>
      <w:pPr>
        <w:spacing w:after="80" w:line="252" w:lineRule="auto"/>
      </w:pPr>
      <w:r>
        <w:rPr>
          <w:b/>
        </w:rPr>
        <w:t xml:space="preserve">Paquete: </w:t>
      </w:r>
      <w:r>
        <w:t>estructura</w:t>
        <w:br/>
      </w:r>
      <w:r>
        <w:rPr>
          <w:b/>
        </w:rPr>
        <w:t xml:space="preserve">Clase: </w:t>
      </w:r>
      <w:r>
        <w:t>ArbolAVLImpl</w:t>
        <w:br/>
      </w:r>
      <w:r>
        <w:rPr>
          <w:b/>
        </w:rPr>
        <w:t xml:space="preserve">Responsabilidad: </w:t>
      </w:r>
      <w:r>
        <w:t>Implementa un Árbol AVL balanceado para visitantes.</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raiz : NodoAVL</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Nodo raíz.</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nNodos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Cantidad de visitantes.</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agregar(Visitante)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y balancea mediante rotaciones.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buscar(int)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Busca por codigoBrazalete.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eliminar(int)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Elimina y recupera el balance.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balancear(NodoAVL)</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Aplica rotaciones según el factor de balance.</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mostrarVisitantes()</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Genera el recorrido inorden.</w:t>
            </w:r>
          </w:p>
        </w:tc>
      </w:tr>
    </w:tbl>
    <w:p>
      <w:pPr>
        <w:spacing w:after="0"/>
      </w:pPr>
    </w:p>
    <w:p>
      <w:pPr>
        <w:pStyle w:val="Heading4"/>
        <w:keepNext/>
      </w:pPr>
      <w:r>
        <w:t>Clase ColaPrioridad</w:t>
      </w:r>
    </w:p>
    <w:p>
      <w:pPr>
        <w:spacing w:after="80" w:line="252" w:lineRule="auto"/>
      </w:pPr>
      <w:r>
        <w:rPr>
          <w:b/>
        </w:rPr>
        <w:t xml:space="preserve">Paquete: </w:t>
      </w:r>
      <w:r>
        <w:t>estructura</w:t>
        <w:br/>
      </w:r>
      <w:r>
        <w:rPr>
          <w:b/>
        </w:rPr>
        <w:t xml:space="preserve">Clase: </w:t>
      </w:r>
      <w:r>
        <w:t>ColaPrioridad</w:t>
        <w:br/>
      </w:r>
      <w:r>
        <w:rPr>
          <w:b/>
        </w:rPr>
        <w:t xml:space="preserve">Responsabilidad: </w:t>
      </w:r>
      <w:r>
        <w:t>Implementa una cola enlazada ordenada por la prioridad del pase.</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cabecera : NodoCola</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Primer visitante que será atendido.</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nElementos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Tamaño de la cola.</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enqueue(NodoCola)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en orden de prioridad y conserva FIFO en empates.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dequeue()</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Retira la cabecera.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imprimirCola()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Recorre sin modificar la cola.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vaciar()</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Elimina todas las referencias.</w:t>
            </w:r>
          </w:p>
        </w:tc>
      </w:tr>
    </w:tbl>
    <w:p>
      <w:pPr>
        <w:spacing w:after="0"/>
      </w:pPr>
    </w:p>
    <w:p>
      <w:pPr>
        <w:pStyle w:val="Heading4"/>
        <w:keepNext/>
      </w:pPr>
      <w:r>
        <w:t>Clase ListaDoble</w:t>
      </w:r>
    </w:p>
    <w:p>
      <w:pPr>
        <w:spacing w:after="80" w:line="252" w:lineRule="auto"/>
      </w:pPr>
      <w:r>
        <w:rPr>
          <w:b/>
        </w:rPr>
        <w:t xml:space="preserve">Paquete: </w:t>
      </w:r>
      <w:r>
        <w:t>estructura</w:t>
        <w:br/>
      </w:r>
      <w:r>
        <w:rPr>
          <w:b/>
        </w:rPr>
        <w:t xml:space="preserve">Clase: </w:t>
      </w:r>
      <w:r>
        <w:t>ListaDoble</w:t>
        <w:br/>
      </w:r>
      <w:r>
        <w:rPr>
          <w:b/>
        </w:rPr>
        <w:t xml:space="preserve">Responsabilidad: </w:t>
      </w:r>
      <w:r>
        <w:t>Implementa una lista con enlaces anterior y siguiente para la fila virtual.</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inicio : NodoDoble</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Primer elemento.</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fin : NodoDoble</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Último elemento.</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nElementos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Cantidad de nodos.</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insertarInicio()/insertarFinal()</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Agregan en los extremos.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insertarDentro(NodoDoble, 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en una posición validada.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retirarInicio()/retirarFinal()</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Retiran de los extremos.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retirarDentro(int)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Retira una posición.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buscar(Object)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Devuelve la posición del elemento.</w:t>
            </w:r>
          </w:p>
        </w:tc>
      </w:tr>
    </w:tbl>
    <w:p>
      <w:pPr>
        <w:spacing w:after="0"/>
      </w:pPr>
    </w:p>
    <w:p>
      <w:pPr>
        <w:pStyle w:val="Heading4"/>
        <w:keepNext/>
      </w:pPr>
      <w:r>
        <w:t>Clase ListaCircular</w:t>
      </w:r>
    </w:p>
    <w:p>
      <w:pPr>
        <w:spacing w:after="80" w:line="252" w:lineRule="auto"/>
      </w:pPr>
      <w:r>
        <w:rPr>
          <w:b/>
        </w:rPr>
        <w:t xml:space="preserve">Paquete: </w:t>
      </w:r>
      <w:r>
        <w:t>estructura</w:t>
        <w:br/>
      </w:r>
      <w:r>
        <w:rPr>
          <w:b/>
        </w:rPr>
        <w:t xml:space="preserve">Clase: </w:t>
      </w:r>
      <w:r>
        <w:t>ListaCircular</w:t>
        <w:br/>
      </w:r>
      <w:r>
        <w:rPr>
          <w:b/>
        </w:rPr>
        <w:t xml:space="preserve">Responsabilidad: </w:t>
      </w:r>
      <w:r>
        <w:t>Implementa el ciclo de vagones haciendo que el último nodo apunte a la cabecera.</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cabecera : NodoCircular</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Vagón ubicado en la estación.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nElementos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Número de vagones.</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insertarFinal(NodoCircular)</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Agrega y mantiene el enlace circular.</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retirarInicio()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Retira la cabecera y conserva el ciclo.</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buscarUltimoNodo()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Localiza el nodo que apunta a la cabecera.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imprimirCiclo()</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Recorre exactamente una vuelta.</w:t>
            </w:r>
          </w:p>
        </w:tc>
      </w:tr>
    </w:tbl>
    <w:p>
      <w:pPr>
        <w:spacing w:after="0"/>
      </w:pPr>
    </w:p>
    <w:p>
      <w:pPr>
        <w:pStyle w:val="Heading4"/>
        <w:keepNext/>
      </w:pPr>
      <w:r>
        <w:t>Clase ArbolABB</w:t>
      </w:r>
    </w:p>
    <w:p>
      <w:pPr>
        <w:spacing w:after="80" w:line="252" w:lineRule="auto"/>
      </w:pPr>
      <w:r>
        <w:rPr>
          <w:b/>
        </w:rPr>
        <w:t xml:space="preserve">Paquete: </w:t>
      </w:r>
      <w:r>
        <w:t>estructura</w:t>
        <w:br/>
      </w:r>
      <w:r>
        <w:rPr>
          <w:b/>
        </w:rPr>
        <w:t xml:space="preserve">Clase: </w:t>
      </w:r>
      <w:r>
        <w:t>ArbolABB</w:t>
        <w:br/>
      </w:r>
      <w:r>
        <w:rPr>
          <w:b/>
        </w:rPr>
        <w:t xml:space="preserve">Responsabilidad: </w:t>
      </w:r>
      <w:r>
        <w:t>Implementa un Árbol Binario de Búsqueda no balanceado para zonas.</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raiz : NodoABB</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Nodo principal.</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nNodos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Cantidad de zonas.</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insertar(Zona)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Inserta por código.</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buscar(int)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Realiza búsqueda iterativa.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actualizar(int, String, 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Modifica la zona encontrada.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eliminar(int)</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Elimina considerando cero, uno o dos hijos.</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inOrden()/postOrden()</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Generan recorridos recursivos.</w:t>
            </w:r>
          </w:p>
        </w:tc>
      </w:tr>
    </w:tbl>
    <w:p>
      <w:pPr>
        <w:spacing w:after="0"/>
      </w:pPr>
    </w:p>
    <w:p>
      <w:pPr>
        <w:pStyle w:val="Heading4"/>
        <w:keepNext/>
      </w:pPr>
      <w:r>
        <w:t>Clase PilaTransacciones</w:t>
      </w:r>
    </w:p>
    <w:p>
      <w:pPr>
        <w:spacing w:after="80" w:line="252" w:lineRule="auto"/>
      </w:pPr>
      <w:r>
        <w:rPr>
          <w:b/>
        </w:rPr>
        <w:t xml:space="preserve">Paquete: </w:t>
      </w:r>
      <w:r>
        <w:t>estructura</w:t>
        <w:br/>
      </w:r>
      <w:r>
        <w:rPr>
          <w:b/>
        </w:rPr>
        <w:t xml:space="preserve">Clase: </w:t>
      </w:r>
      <w:r>
        <w:t>PilaTransacciones</w:t>
        <w:br/>
      </w:r>
      <w:r>
        <w:rPr>
          <w:b/>
        </w:rPr>
        <w:t xml:space="preserve">Responsabilidad: </w:t>
      </w:r>
      <w:r>
        <w:t>Implementa una pila enlazada para operaciones financieras.</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cabecera : NodoPila</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Cima de la pila.</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nElementos : int</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Número de transacciones.</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push(NodoPila)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Coloca una operación en la cima.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pop()</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Retira y devuelve la última operación.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peek()</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Consulta la cima sin retirarla.</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imprimirPila()</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Muestra el historial de reciente a antiguo.</w:t>
            </w:r>
          </w:p>
        </w:tc>
      </w:tr>
    </w:tbl>
    <w:p>
      <w:pPr>
        <w:spacing w:after="0"/>
      </w:pPr>
    </w:p>
    <w:p>
      <w:bookmarkStart w:id="30283" w:name="s2_2_4"/>
      <w:pPr>
        <w:pStyle w:val="Heading3"/>
        <w:keepNext/>
      </w:pPr>
      <w:r>
        <w:t>2.2.4 Clases de persistencia XML</w:t>
      </w:r>
      <w:bookmarkEnd w:id="30283"/>
    </w:p>
    <w:p>
      <w:pPr>
        <w:pStyle w:val="Heading4"/>
        <w:keepNext/>
      </w:pPr>
      <w:r>
        <w:t>Clase ConexionXML</w:t>
      </w:r>
    </w:p>
    <w:p>
      <w:pPr>
        <w:spacing w:after="80" w:line="252" w:lineRule="auto"/>
      </w:pPr>
      <w:r>
        <w:rPr>
          <w:b/>
        </w:rPr>
        <w:t xml:space="preserve">Paquete: </w:t>
      </w:r>
      <w:r>
        <w:t>conexionxml</w:t>
        <w:br/>
      </w:r>
      <w:r>
        <w:rPr>
          <w:b/>
        </w:rPr>
        <w:t xml:space="preserve">Clase: </w:t>
      </w:r>
      <w:r>
        <w:t>ConexionXML</w:t>
        <w:br/>
      </w:r>
      <w:r>
        <w:rPr>
          <w:b/>
        </w:rPr>
        <w:t xml:space="preserve">Responsabilidad: </w:t>
      </w:r>
      <w:r>
        <w:t>Centraliza la carpeta de datos y genera rutas independientes del sistema operativo.</w:t>
      </w:r>
    </w:p>
    <w:p>
      <w:r>
        <w:rPr>
          <w:b/>
        </w:rPr>
        <w:t>Atributos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shd w:fill="DCEAD3"/>
            <w:tcMar>
              <w:top w:w="70" w:type="dxa"/>
              <w:start w:w="80" w:type="dxa"/>
              <w:bottom w:w="70" w:type="dxa"/>
              <w:end w:w="80" w:type="dxa"/>
            </w:tcMar>
            <w:vAlign w:val="center"/>
          </w:tcPr>
          <w:p>
            <w:pPr>
              <w:jc w:val="center"/>
            </w:pPr>
            <w:r>
              <w:rPr>
                <w:rFonts w:ascii="Times New Roman" w:hAnsi="Times New Roman"/>
                <w:b/>
                <w:sz w:val="18"/>
              </w:rPr>
              <w:t>Atributo</w:t>
            </w:r>
          </w:p>
        </w:tc>
        <w:tc>
          <w:tcPr>
            <w:tcW w:type="dxa" w:w="6520"/>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835"/>
            <w:tcMar>
              <w:top w:w="70" w:type="dxa"/>
              <w:start w:w="80" w:type="dxa"/>
              <w:bottom w:w="70" w:type="dxa"/>
              <w:end w:w="80" w:type="dxa"/>
            </w:tcMar>
            <w:vAlign w:val="center"/>
          </w:tcPr>
          <w:p>
            <w:pPr>
              <w:spacing w:after="0" w:line="240" w:lineRule="auto"/>
              <w:jc w:val="left"/>
            </w:pPr>
            <w:r>
              <w:rPr>
                <w:rFonts w:ascii="Times New Roman" w:hAnsi="Times New Roman"/>
                <w:sz w:val="18"/>
              </w:rPr>
              <w:t>CARPETA : String</w:t>
            </w:r>
          </w:p>
        </w:tc>
        <w:tc>
          <w:tcPr>
            <w:tcW w:type="dxa" w:w="6520"/>
            <w:tcMar>
              <w:top w:w="70" w:type="dxa"/>
              <w:start w:w="80" w:type="dxa"/>
              <w:bottom w:w="70" w:type="dxa"/>
              <w:end w:w="80" w:type="dxa"/>
            </w:tcMar>
            <w:vAlign w:val="center"/>
          </w:tcPr>
          <w:p>
            <w:pPr>
              <w:spacing w:after="0" w:line="240" w:lineRule="auto"/>
              <w:jc w:val="left"/>
            </w:pPr>
            <w:r>
              <w:rPr>
                <w:rFonts w:ascii="Times New Roman" w:hAnsi="Times New Roman"/>
                <w:sz w:val="18"/>
              </w:rPr>
              <w:t>Ruta user.dir/datos donde se almacenan los XML.</w:t>
            </w:r>
          </w:p>
        </w:tc>
      </w:tr>
    </w:tbl>
    <w:p>
      <w:pPr>
        <w:spacing w:after="0"/>
      </w:pP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getRuta(String)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Crea la carpeta si no existe y devuelve la ruta completa.</w:t>
            </w:r>
          </w:p>
        </w:tc>
      </w:tr>
    </w:tbl>
    <w:p>
      <w:pPr>
        <w:spacing w:after="0"/>
      </w:pPr>
    </w:p>
    <w:p>
      <w:pPr>
        <w:pStyle w:val="Heading4"/>
        <w:keepNext/>
      </w:pPr>
      <w:r>
        <w:t>Clase XMLManager</w:t>
      </w:r>
    </w:p>
    <w:p>
      <w:pPr>
        <w:spacing w:after="80" w:line="252" w:lineRule="auto"/>
      </w:pPr>
      <w:r>
        <w:rPr>
          <w:b/>
        </w:rPr>
        <w:t xml:space="preserve">Paquete: </w:t>
      </w:r>
      <w:r>
        <w:t>conexionxml</w:t>
        <w:br/>
      </w:r>
      <w:r>
        <w:rPr>
          <w:b/>
        </w:rPr>
        <w:t xml:space="preserve">Clase: </w:t>
      </w:r>
      <w:r>
        <w:t>XMLManager</w:t>
        <w:br/>
      </w:r>
      <w:r>
        <w:rPr>
          <w:b/>
        </w:rPr>
        <w:t xml:space="preserve">Responsabilidad: </w:t>
      </w:r>
      <w:r>
        <w:t>Realiza las operaciones genéricas de guardado y carga mediante XMLEncoder y XMLDecoder.</w:t>
      </w:r>
    </w:p>
    <w:p>
      <w:r>
        <w:rPr>
          <w:b/>
        </w:rPr>
        <w:t>Métodos principales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61"/>
            <w:shd w:fill="DCEAD3"/>
            <w:tcMar>
              <w:top w:w="70" w:type="dxa"/>
              <w:start w:w="80" w:type="dxa"/>
              <w:bottom w:w="70" w:type="dxa"/>
              <w:end w:w="80" w:type="dxa"/>
            </w:tcMar>
            <w:vAlign w:val="center"/>
          </w:tcPr>
          <w:p>
            <w:pPr>
              <w:jc w:val="center"/>
            </w:pPr>
            <w:r>
              <w:rPr>
                <w:rFonts w:ascii="Times New Roman" w:hAnsi="Times New Roman"/>
                <w:b/>
                <w:sz w:val="18"/>
              </w:rPr>
              <w:t>Método</w:t>
            </w:r>
          </w:p>
        </w:tc>
        <w:tc>
          <w:tcPr>
            <w:tcW w:type="dxa" w:w="6293"/>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guardar(Object, 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Serializa un objeto y retorna true si no ocurre una excepción.</w:t>
            </w:r>
          </w:p>
        </w:tc>
      </w:tr>
      <w:tr>
        <w:trPr>
          <w:cantSplit/>
        </w:trPr>
        <w:tc>
          <w:tcPr>
            <w:tcW w:type="dxa" w:w="3061"/>
            <w:tcMar>
              <w:top w:w="70" w:type="dxa"/>
              <w:start w:w="80" w:type="dxa"/>
              <w:bottom w:w="70" w:type="dxa"/>
              <w:end w:w="80" w:type="dxa"/>
            </w:tcMar>
            <w:vAlign w:val="center"/>
          </w:tcPr>
          <w:p>
            <w:pPr>
              <w:spacing w:after="0" w:line="240" w:lineRule="auto"/>
              <w:jc w:val="left"/>
            </w:pPr>
            <w:r>
              <w:rPr>
                <w:rFonts w:ascii="Times New Roman" w:hAnsi="Times New Roman"/>
                <w:sz w:val="18"/>
              </w:rPr>
              <w:t>cargar(String)</w:t>
            </w:r>
          </w:p>
        </w:tc>
        <w:tc>
          <w:tcPr>
            <w:tcW w:type="dxa" w:w="6293"/>
            <w:tcMar>
              <w:top w:w="70" w:type="dxa"/>
              <w:start w:w="80" w:type="dxa"/>
              <w:bottom w:w="70" w:type="dxa"/>
              <w:end w:w="80" w:type="dxa"/>
            </w:tcMar>
            <w:vAlign w:val="center"/>
          </w:tcPr>
          <w:p>
            <w:pPr>
              <w:spacing w:after="0" w:line="240" w:lineRule="auto"/>
              <w:jc w:val="left"/>
            </w:pPr>
            <w:r>
              <w:rPr>
                <w:rFonts w:ascii="Times New Roman" w:hAnsi="Times New Roman"/>
                <w:sz w:val="18"/>
              </w:rPr>
              <w:t>Deserializa el objeto; retorna null si el archivo no existe, está vacío o contiene un error.</w:t>
            </w:r>
          </w:p>
        </w:tc>
      </w:tr>
    </w:tbl>
    <w:p>
      <w:pPr>
        <w:spacing w:after="0"/>
      </w:pPr>
    </w:p>
    <w:p>
      <w:pPr>
        <w:spacing w:line="283" w:lineRule="auto" w:after="80"/>
        <w:ind w:firstLine="720"/>
        <w:jc w:val="both"/>
      </w:pPr>
      <w:r>
        <w:t>Los constructores vacíos y los métodos get/set de las entidades, nodos y estructuras permiten que XMLEncoder y XMLDecoder reconstruyan el estado del sistema. Los archivos utilizados son visitantes.xml, cola_accesos.xml, atracciones.xml, zonas.xml y transacciones.xml.</w:t>
      </w:r>
    </w:p>
    <w:p>
      <w:r>
        <w:br w:type="page"/>
      </w:r>
    </w:p>
    <w:p>
      <w:bookmarkStart w:id="99836" w:name="s2_3"/>
      <w:pPr>
        <w:pStyle w:val="Heading2"/>
        <w:keepNext/>
      </w:pPr>
      <w:r>
        <w:t>2.3 Diseño de las estructuras de datos</w:t>
      </w:r>
      <w:bookmarkEnd w:id="99836"/>
    </w:p>
    <w:p>
      <w:pPr>
        <w:spacing w:line="283" w:lineRule="auto" w:after="80"/>
        <w:ind w:firstLine="720"/>
        <w:jc w:val="both"/>
      </w:pPr>
      <w:r>
        <w:t>Un Tipo Abstracto de Datos define las operaciones disponibles sin exponer la forma exacta en que se almacenan los elementos. En UTP Park Manager cada estructura se implementa mediante nodos y referencias propias. Las tablas visuales de Swing solo muestran información; el procesamiento y almacenamiento temporal se realizan con los TAD del proyecto.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381"/>
            <w:shd w:fill="DCEAD3"/>
            <w:tcMar>
              <w:top w:w="70" w:type="dxa"/>
              <w:start w:w="80" w:type="dxa"/>
              <w:bottom w:w="70" w:type="dxa"/>
              <w:end w:w="80" w:type="dxa"/>
            </w:tcMar>
            <w:vAlign w:val="center"/>
          </w:tcPr>
          <w:p>
            <w:pPr>
              <w:jc w:val="center"/>
            </w:pPr>
            <w:r>
              <w:rPr>
                <w:rFonts w:ascii="Times New Roman" w:hAnsi="Times New Roman"/>
                <w:b/>
                <w:sz w:val="18"/>
              </w:rPr>
              <w:t>TAD</w:t>
            </w:r>
          </w:p>
        </w:tc>
        <w:tc>
          <w:tcPr>
            <w:tcW w:type="dxa" w:w="2551"/>
            <w:shd w:fill="DCEAD3"/>
            <w:tcMar>
              <w:top w:w="70" w:type="dxa"/>
              <w:start w:w="80" w:type="dxa"/>
              <w:bottom w:w="70" w:type="dxa"/>
              <w:end w:w="80" w:type="dxa"/>
            </w:tcMar>
            <w:vAlign w:val="center"/>
          </w:tcPr>
          <w:p>
            <w:pPr>
              <w:jc w:val="center"/>
            </w:pPr>
            <w:r>
              <w:rPr>
                <w:rFonts w:ascii="Times New Roman" w:hAnsi="Times New Roman"/>
                <w:b/>
                <w:sz w:val="18"/>
              </w:rPr>
              <w:t>Módulo</w:t>
            </w:r>
          </w:p>
        </w:tc>
        <w:tc>
          <w:tcPr>
            <w:tcW w:type="dxa" w:w="4535"/>
            <w:shd w:fill="DCEAD3"/>
            <w:tcMar>
              <w:top w:w="70" w:type="dxa"/>
              <w:start w:w="80" w:type="dxa"/>
              <w:bottom w:w="70" w:type="dxa"/>
              <w:end w:w="80" w:type="dxa"/>
            </w:tcMar>
            <w:vAlign w:val="center"/>
          </w:tcPr>
          <w:p>
            <w:pPr>
              <w:jc w:val="center"/>
            </w:pPr>
            <w:r>
              <w:rPr>
                <w:rFonts w:ascii="Times New Roman" w:hAnsi="Times New Roman"/>
                <w:b/>
                <w:sz w:val="18"/>
              </w:rPr>
              <w:t>Finalidad</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Árbol AVL</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Taquilla y accesos</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Indexar visitantes por código y mantener búsquedas eficientes.</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Lista Doble</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Atracciones - fila virtual</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Insertar y retirar brazaletes en los extremos o posiciones internas.</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Lista Circular Simple</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Operaciones - vagones</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Representar un ciclo continuo sin final lógico.</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Cola de Prioridad</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Acceso físico</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Atender VIP, FastPass y Regular respetando FIFO en empates.</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Pila</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Finanzas</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Registrar operaciones y revertir la última mediante LIFO.</w:t>
            </w:r>
          </w:p>
        </w:tc>
      </w:tr>
      <w:tr>
        <w:trPr>
          <w:cantSplit/>
        </w:trPr>
        <w:tc>
          <w:tcPr>
            <w:tcW w:type="dxa" w:w="2381"/>
            <w:tcMar>
              <w:top w:w="70" w:type="dxa"/>
              <w:start w:w="80" w:type="dxa"/>
              <w:bottom w:w="70" w:type="dxa"/>
              <w:end w:w="80" w:type="dxa"/>
            </w:tcMar>
            <w:vAlign w:val="center"/>
          </w:tcPr>
          <w:p>
            <w:pPr>
              <w:spacing w:after="0" w:line="240" w:lineRule="auto"/>
              <w:jc w:val="left"/>
            </w:pPr>
            <w:r>
              <w:rPr>
                <w:rFonts w:ascii="Times New Roman" w:hAnsi="Times New Roman"/>
                <w:sz w:val="18"/>
              </w:rPr>
              <w:t>Árbol ABB</w:t>
            </w:r>
          </w:p>
        </w:tc>
        <w:tc>
          <w:tcPr>
            <w:tcW w:type="dxa" w:w="2551"/>
            <w:tcMar>
              <w:top w:w="70" w:type="dxa"/>
              <w:start w:w="80" w:type="dxa"/>
              <w:bottom w:w="70" w:type="dxa"/>
              <w:end w:w="80" w:type="dxa"/>
            </w:tcMar>
            <w:vAlign w:val="center"/>
          </w:tcPr>
          <w:p>
            <w:pPr>
              <w:spacing w:after="0" w:line="240" w:lineRule="auto"/>
              <w:jc w:val="left"/>
            </w:pPr>
            <w:r>
              <w:rPr>
                <w:rFonts w:ascii="Times New Roman" w:hAnsi="Times New Roman"/>
                <w:sz w:val="18"/>
              </w:rPr>
              <w:t>Infraestructura</w:t>
            </w:r>
          </w:p>
        </w:tc>
        <w:tc>
          <w:tcPr>
            <w:tcW w:type="dxa" w:w="4535"/>
            <w:tcMar>
              <w:top w:w="70" w:type="dxa"/>
              <w:start w:w="80" w:type="dxa"/>
              <w:bottom w:w="70" w:type="dxa"/>
              <w:end w:w="80" w:type="dxa"/>
            </w:tcMar>
            <w:vAlign w:val="center"/>
          </w:tcPr>
          <w:p>
            <w:pPr>
              <w:spacing w:after="0" w:line="240" w:lineRule="auto"/>
              <w:jc w:val="left"/>
            </w:pPr>
            <w:r>
              <w:rPr>
                <w:rFonts w:ascii="Times New Roman" w:hAnsi="Times New Roman"/>
                <w:sz w:val="18"/>
              </w:rPr>
              <w:t>Organizar zonas por código y generar recorridos.</w:t>
            </w:r>
          </w:p>
        </w:tc>
      </w:tr>
    </w:tbl>
    <w:p>
      <w:pPr>
        <w:spacing w:after="0"/>
      </w:pPr>
    </w:p>
    <w:p>
      <w:bookmarkStart w:id="61350" w:name="s2_3_1"/>
      <w:pPr>
        <w:pStyle w:val="Heading3"/>
        <w:keepNext/>
      </w:pPr>
      <w:r>
        <w:t>2.3.1 Árbol AVL de visitantes</w:t>
      </w:r>
      <w:bookmarkEnd w:id="61350"/>
    </w:p>
    <w:p>
      <w:pPr>
        <w:spacing w:line="283" w:lineRule="auto" w:after="80"/>
        <w:ind w:firstLine="720"/>
        <w:jc w:val="both"/>
      </w:pPr>
      <w:r>
        <w:t>El Árbol AVL es un árbol binario de búsqueda autoequilibrado. Cada NodoAVL almacena un Visitante, referencias izquierda y derecha, y una altura. La clave de ordenamiento es codigoBrazalete. Después de una inserción o eliminación se calcula el factor de balance y se aplican rotaciones simples o dobles cuando la diferencia de alturas excede el rango permitido.</w:t>
      </w:r>
    </w:p>
    <w:p>
      <w:pPr>
        <w:jc w:val="center"/>
      </w:pPr>
      <w:r>
        <w:drawing>
          <wp:inline xmlns:a="http://schemas.openxmlformats.org/drawingml/2006/main" xmlns:pic="http://schemas.openxmlformats.org/drawingml/2006/picture">
            <wp:extent cx="3780000" cy="3314860"/>
            <wp:docPr id="3" name="Picture 3"/>
            <wp:cNvGraphicFramePr>
              <a:graphicFrameLocks noChangeAspect="1"/>
            </wp:cNvGraphicFramePr>
            <a:graphic>
              <a:graphicData uri="http://schemas.openxmlformats.org/drawingml/2006/picture">
                <pic:pic>
                  <pic:nvPicPr>
                    <pic:cNvPr id="0" name="avl.png"/>
                    <pic:cNvPicPr/>
                  </pic:nvPicPr>
                  <pic:blipFill>
                    <a:blip r:embed="rId13"/>
                    <a:stretch>
                      <a:fillRect/>
                    </a:stretch>
                  </pic:blipFill>
                  <pic:spPr>
                    <a:xfrm>
                      <a:off x="0" y="0"/>
                      <a:ext cx="3780000" cy="3314860"/>
                    </a:xfrm>
                    <a:prstGeom prst="rect"/>
                  </pic:spPr>
                </pic:pic>
              </a:graphicData>
            </a:graphic>
          </wp:inline>
        </w:drawing>
      </w:r>
    </w:p>
    <w:p>
      <w:pPr>
        <w:spacing w:before="40" w:after="160"/>
        <w:jc w:val="center"/>
      </w:pPr>
      <w:r>
        <w:rPr>
          <w:i/>
          <w:sz w:val="19"/>
        </w:rPr>
        <w:t>Figura 2. Representación del Árbol AVL de visitantes.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InterfaceArbolAvl, ArbolAVLImpl y NodoAVL.</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agregar, buscar, eliminar, contiene, mostrarVisitantes, vaciar y tamano.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Búsqueda, inserción y eliminación: O(log n) cuando el árbol se mantiene balanceado. Recorrido completo: O(n).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Aplicación</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Validación rápida del brazalete, consulta del saldo y obtención de la prioridad del pase.</w:t>
            </w:r>
          </w:p>
        </w:tc>
      </w:tr>
    </w:tbl>
    <w:p>
      <w:pPr>
        <w:spacing w:after="0"/>
      </w:pPr>
    </w:p>
    <w:p>
      <w:bookmarkStart w:id="76395" w:name="s2_3_2"/>
      <w:pPr>
        <w:pStyle w:val="Heading3"/>
        <w:keepNext/>
      </w:pPr>
      <w:r>
        <w:t>2.3.2 Lista enlazada doble para la fila virtual</w:t>
      </w:r>
      <w:bookmarkEnd w:id="76395"/>
    </w:p>
    <w:p>
      <w:pPr>
        <w:spacing w:line="283" w:lineRule="auto" w:after="80"/>
        <w:ind w:firstLine="720"/>
        <w:jc w:val="both"/>
      </w:pPr>
      <w:r>
        <w:t>La Lista Doble mantiene referencias al inicio y al fin. Cada NodoDoble apunta al elemento anterior y al siguiente, por lo que se pueden actualizar los enlaces sin desplazar datos como ocurriría en un arreglo. En el módulo se almacenan códigos de brazalete y las posiciones se expresan desde 1.</w:t>
      </w:r>
    </w:p>
    <w:p>
      <w:pPr>
        <w:jc w:val="center"/>
      </w:pPr>
      <w:r>
        <w:drawing>
          <wp:inline xmlns:a="http://schemas.openxmlformats.org/drawingml/2006/main" xmlns:pic="http://schemas.openxmlformats.org/drawingml/2006/picture">
            <wp:extent cx="5220000" cy="340680"/>
            <wp:docPr id="4" name="Picture 4"/>
            <wp:cNvGraphicFramePr>
              <a:graphicFrameLocks noChangeAspect="1"/>
            </wp:cNvGraphicFramePr>
            <a:graphic>
              <a:graphicData uri="http://schemas.openxmlformats.org/drawingml/2006/picture">
                <pic:pic>
                  <pic:nvPicPr>
                    <pic:cNvPr id="0" name="double_list.png"/>
                    <pic:cNvPicPr/>
                  </pic:nvPicPr>
                  <pic:blipFill>
                    <a:blip r:embed="rId14"/>
                    <a:stretch>
                      <a:fillRect/>
                    </a:stretch>
                  </pic:blipFill>
                  <pic:spPr>
                    <a:xfrm>
                      <a:off x="0" y="0"/>
                      <a:ext cx="5220000" cy="340680"/>
                    </a:xfrm>
                    <a:prstGeom prst="rect"/>
                  </pic:spPr>
                </pic:pic>
              </a:graphicData>
            </a:graphic>
          </wp:inline>
        </w:drawing>
      </w:r>
    </w:p>
    <w:p>
      <w:pPr>
        <w:spacing w:before="40" w:after="160"/>
        <w:jc w:val="center"/>
      </w:pPr>
      <w:r>
        <w:rPr>
          <w:i/>
          <w:sz w:val="19"/>
        </w:rPr>
        <w:t>Figura 3. Enlaces anterior y siguiente de la fila virtual.</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InterfaceListaDoble, ListaDoble y NodoDoble.</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insertarInicio, insertarFinal, insertarDentro, retirarInicio, retirarFinal, retirarDentro, buscar e imprimirLista.</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Inserción o retiro en extremos: O(1). Búsqueda o acceso por posición: O(n). Una vez ubicado el nodo, el cambio de enlaces es O(1).</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Aplicación</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Administración flexible de reservas y retiro voluntario de un visitante.</w:t>
            </w:r>
          </w:p>
        </w:tc>
      </w:tr>
    </w:tbl>
    <w:p>
      <w:pPr>
        <w:spacing w:after="0"/>
      </w:pPr>
    </w:p>
    <w:p>
      <w:bookmarkStart w:id="46130" w:name="s2_3_3"/>
      <w:pPr>
        <w:pStyle w:val="Heading3"/>
        <w:keepNext/>
      </w:pPr>
      <w:r>
        <w:t>2.3.3 Lista circular simple para el ciclo de vagones</w:t>
      </w:r>
      <w:bookmarkEnd w:id="46130"/>
    </w:p>
    <w:p>
      <w:pPr>
        <w:spacing w:line="283" w:lineRule="auto" w:after="80"/>
        <w:ind w:firstLine="720"/>
        <w:jc w:val="both"/>
      </w:pPr>
      <w:r>
        <w:t>En la Lista Circular Simple el último NodoCircular apunta nuevamente a la cabecera. Por ello, al recorrer la estructura no existe una referencia null que marque un final lógico. La simulación retira el vagón ubicado en la estación y lo inserta al final, provocando que el siguiente vagón ocupe la cabecera.</w:t>
      </w:r>
    </w:p>
    <w:p>
      <w:pPr>
        <w:jc w:val="center"/>
      </w:pPr>
      <w:r>
        <w:drawing>
          <wp:inline xmlns:a="http://schemas.openxmlformats.org/drawingml/2006/main" xmlns:pic="http://schemas.openxmlformats.org/drawingml/2006/picture">
            <wp:extent cx="3600000" cy="1514894"/>
            <wp:docPr id="5" name="Picture 5"/>
            <wp:cNvGraphicFramePr>
              <a:graphicFrameLocks noChangeAspect="1"/>
            </wp:cNvGraphicFramePr>
            <a:graphic>
              <a:graphicData uri="http://schemas.openxmlformats.org/drawingml/2006/picture">
                <pic:pic>
                  <pic:nvPicPr>
                    <pic:cNvPr id="0" name="circular.png"/>
                    <pic:cNvPicPr/>
                  </pic:nvPicPr>
                  <pic:blipFill>
                    <a:blip r:embed="rId15"/>
                    <a:stretch>
                      <a:fillRect/>
                    </a:stretch>
                  </pic:blipFill>
                  <pic:spPr>
                    <a:xfrm>
                      <a:off x="0" y="0"/>
                      <a:ext cx="3600000" cy="1514894"/>
                    </a:xfrm>
                    <a:prstGeom prst="rect"/>
                  </pic:spPr>
                </pic:pic>
              </a:graphicData>
            </a:graphic>
          </wp:inline>
        </w:drawing>
      </w:r>
    </w:p>
    <w:p>
      <w:pPr>
        <w:spacing w:before="40" w:after="160"/>
        <w:jc w:val="center"/>
      </w:pPr>
      <w:r>
        <w:rPr>
          <w:i/>
          <w:sz w:val="19"/>
        </w:rPr>
        <w:t>Figura 4. Ciclo continuo de vagones.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InterfaceListaCircular, ListaCircular y NodoCircular.</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insertarFinal, retirarInicio, buscarUltimoNodo e imprimirCiclo.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 real</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insertarFinal y retirarInicio requieren localizar el último nodo: O(n). El recorrido de una vuelta es O(n).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Aplicación</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Rotación continua de carritos o vagones de una atracción.</w:t>
            </w:r>
          </w:p>
        </w:tc>
      </w:tr>
    </w:tbl>
    <w:p>
      <w:pPr>
        <w:spacing w:after="0"/>
      </w:pPr>
    </w:p>
    <w:p>
      <w:bookmarkStart w:id="31707" w:name="s2_3_4"/>
      <w:pPr>
        <w:pStyle w:val="Heading3"/>
        <w:keepNext/>
      </w:pPr>
      <w:r>
        <w:t>2.3.4 Cola de prioridad para el acceso físico</w:t>
      </w:r>
      <w:bookmarkEnd w:id="31707"/>
    </w:p>
    <w:p>
      <w:pPr>
        <w:spacing w:line="283" w:lineRule="auto" w:after="80"/>
        <w:ind w:firstLine="720"/>
        <w:jc w:val="both"/>
      </w:pPr>
      <w:r>
        <w:t>La Cola de Prioridad utiliza una lista enlazada ordenada. La prioridad se obtiene del objeto Visitante: VIP vale 3, FastPass vale 2 y Regular vale 1. El método enqueue recorre la cola hasta ubicar el punto de inserción. La condición mayor o igual permite que los visitantes con la misma prioridad conserven su orden de llegada, cumpliendo FIFO.</w:t>
      </w:r>
    </w:p>
    <w:p>
      <w:pPr>
        <w:jc w:val="center"/>
      </w:pPr>
      <w:r>
        <w:drawing>
          <wp:inline xmlns:a="http://schemas.openxmlformats.org/drawingml/2006/main" xmlns:pic="http://schemas.openxmlformats.org/drawingml/2006/picture">
            <wp:extent cx="5220000" cy="513443"/>
            <wp:docPr id="6" name="Picture 6"/>
            <wp:cNvGraphicFramePr>
              <a:graphicFrameLocks noChangeAspect="1"/>
            </wp:cNvGraphicFramePr>
            <a:graphic>
              <a:graphicData uri="http://schemas.openxmlformats.org/drawingml/2006/picture">
                <pic:pic>
                  <pic:nvPicPr>
                    <pic:cNvPr id="0" name="priority_queue.png"/>
                    <pic:cNvPicPr/>
                  </pic:nvPicPr>
                  <pic:blipFill>
                    <a:blip r:embed="rId16"/>
                    <a:stretch>
                      <a:fillRect/>
                    </a:stretch>
                  </pic:blipFill>
                  <pic:spPr>
                    <a:xfrm>
                      <a:off x="0" y="0"/>
                      <a:ext cx="5220000" cy="513443"/>
                    </a:xfrm>
                    <a:prstGeom prst="rect"/>
                  </pic:spPr>
                </pic:pic>
              </a:graphicData>
            </a:graphic>
          </wp:inline>
        </w:drawing>
      </w:r>
    </w:p>
    <w:p>
      <w:pPr>
        <w:spacing w:before="40" w:after="160"/>
        <w:jc w:val="center"/>
      </w:pPr>
      <w:r>
        <w:rPr>
          <w:i/>
          <w:sz w:val="19"/>
        </w:rPr>
        <w:t>Figura 5. Orden de atención de la Cola de Prioridad.</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InterfaceColaPrioridad, ColaPrioridad y NodoCola.</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enqueue, dequeue, imprimirCola, vaciar y tamano.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Encolar: O(n) por la búsqueda de la posición. Desencolar: O(1). Mostrar: O(n).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Regla</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VIP primero, luego FastPass y finalmente Regular; FIFO en prioridades iguales.</w:t>
            </w:r>
          </w:p>
        </w:tc>
      </w:tr>
    </w:tbl>
    <w:p>
      <w:pPr>
        <w:spacing w:after="0"/>
      </w:pPr>
    </w:p>
    <w:p>
      <w:bookmarkStart w:id="79053" w:name="s2_3_5"/>
      <w:pPr>
        <w:pStyle w:val="Heading3"/>
        <w:keepNext/>
      </w:pPr>
      <w:r>
        <w:t>2.3.5 Pila de transacciones financieras</w:t>
      </w:r>
      <w:bookmarkEnd w:id="79053"/>
    </w:p>
    <w:p>
      <w:pPr>
        <w:spacing w:line="283" w:lineRule="auto" w:after="80"/>
        <w:ind w:firstLine="720"/>
        <w:jc w:val="both"/>
      </w:pPr>
      <w:r>
        <w:t>La Pila sigue el principio LIFO: la última operación registrada es la primera que puede deshacerse. Push inserta un NodoPila en la cabecera y Pop retira esa cabecera. Peek permite revisar la operación antes de confirmar su anulación. Cuando se revierte una compra, el monto regresa al saldo; cuando se revierte una recarga, el monto se descuenta si el saldo actual lo permite.</w:t>
      </w:r>
    </w:p>
    <w:p>
      <w:pPr>
        <w:jc w:val="center"/>
      </w:pPr>
      <w:r>
        <w:drawing>
          <wp:inline xmlns:a="http://schemas.openxmlformats.org/drawingml/2006/main" xmlns:pic="http://schemas.openxmlformats.org/drawingml/2006/picture">
            <wp:extent cx="3060000" cy="3850450"/>
            <wp:docPr id="7" name="Picture 7"/>
            <wp:cNvGraphicFramePr>
              <a:graphicFrameLocks noChangeAspect="1"/>
            </wp:cNvGraphicFramePr>
            <a:graphic>
              <a:graphicData uri="http://schemas.openxmlformats.org/drawingml/2006/picture">
                <pic:pic>
                  <pic:nvPicPr>
                    <pic:cNvPr id="0" name="stack.png"/>
                    <pic:cNvPicPr/>
                  </pic:nvPicPr>
                  <pic:blipFill>
                    <a:blip r:embed="rId17"/>
                    <a:stretch>
                      <a:fillRect/>
                    </a:stretch>
                  </pic:blipFill>
                  <pic:spPr>
                    <a:xfrm>
                      <a:off x="0" y="0"/>
                      <a:ext cx="3060000" cy="3850450"/>
                    </a:xfrm>
                    <a:prstGeom prst="rect"/>
                  </pic:spPr>
                </pic:pic>
              </a:graphicData>
            </a:graphic>
          </wp:inline>
        </w:drawing>
      </w:r>
    </w:p>
    <w:p>
      <w:pPr>
        <w:spacing w:before="40" w:after="160"/>
        <w:jc w:val="center"/>
      </w:pPr>
      <w:r>
        <w:rPr>
          <w:i/>
          <w:sz w:val="19"/>
        </w:rPr>
        <w:t>Figura 6. Pila enlazada de transacciones; la cima contiene la operación más reciente.</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InterfacePila, PilaTransacciones y NodoPila.</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push, pop, peek, imprimirPila y tamano.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Push, Pop y Peek: O(1). Impresión completa: O(n).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Aplicación</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Corrección de cobros duplicados o recargas registradas por error.</w:t>
            </w:r>
          </w:p>
        </w:tc>
      </w:tr>
    </w:tbl>
    <w:p>
      <w:pPr>
        <w:spacing w:after="0"/>
      </w:pPr>
    </w:p>
    <w:p>
      <w:bookmarkStart w:id="21461" w:name="s2_3_6"/>
      <w:pPr>
        <w:pStyle w:val="Heading3"/>
        <w:keepNext/>
      </w:pPr>
      <w:r>
        <w:t>2.3.6 Árbol Binario de Búsqueda de zonas</w:t>
      </w:r>
      <w:bookmarkEnd w:id="21461"/>
    </w:p>
    <w:p>
      <w:pPr>
        <w:spacing w:line="283" w:lineRule="auto" w:after="80"/>
        <w:ind w:firstLine="720"/>
        <w:jc w:val="both"/>
      </w:pPr>
      <w:r>
        <w:t>El Árbol ABB organiza objetos Zona por su código. Los valores menores se insertan a la izquierda y los mayores a la derecha. A diferencia del AVL, esta estructura no realiza balanceo; por ello permite comparar el comportamiento de un árbol estándar cuando los datos se ingresan de forma ordenada.</w:t>
      </w:r>
    </w:p>
    <w:p>
      <w:pPr>
        <w:jc w:val="center"/>
      </w:pPr>
      <w:r>
        <w:drawing>
          <wp:inline xmlns:a="http://schemas.openxmlformats.org/drawingml/2006/main" xmlns:pic="http://schemas.openxmlformats.org/drawingml/2006/picture">
            <wp:extent cx="3240000" cy="4686261"/>
            <wp:docPr id="8" name="Picture 8"/>
            <wp:cNvGraphicFramePr>
              <a:graphicFrameLocks noChangeAspect="1"/>
            </wp:cNvGraphicFramePr>
            <a:graphic>
              <a:graphicData uri="http://schemas.openxmlformats.org/drawingml/2006/picture">
                <pic:pic>
                  <pic:nvPicPr>
                    <pic:cNvPr id="0" name="abb.png"/>
                    <pic:cNvPicPr/>
                  </pic:nvPicPr>
                  <pic:blipFill>
                    <a:blip r:embed="rId18"/>
                    <a:stretch>
                      <a:fillRect/>
                    </a:stretch>
                  </pic:blipFill>
                  <pic:spPr>
                    <a:xfrm>
                      <a:off x="0" y="0"/>
                      <a:ext cx="3240000" cy="4686261"/>
                    </a:xfrm>
                    <a:prstGeom prst="rect"/>
                  </pic:spPr>
                </pic:pic>
              </a:graphicData>
            </a:graphic>
          </wp:inline>
        </w:drawing>
      </w:r>
    </w:p>
    <w:p>
      <w:pPr>
        <w:spacing w:before="40" w:after="160"/>
        <w:jc w:val="center"/>
      </w:pPr>
      <w:r>
        <w:rPr>
          <w:i/>
          <w:sz w:val="19"/>
        </w:rPr>
        <w:t>Figura 7. Árbol Binario de Búsqueda de zonas.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Elemento</w:t>
            </w:r>
          </w:p>
        </w:tc>
        <w:tc>
          <w:tcPr>
            <w:tcW w:type="dxa" w:w="7087"/>
            <w:shd w:fill="DCEAD3"/>
            <w:tcMar>
              <w:top w:w="70" w:type="dxa"/>
              <w:start w:w="80" w:type="dxa"/>
              <w:bottom w:w="70" w:type="dxa"/>
              <w:end w:w="80" w:type="dxa"/>
            </w:tcMar>
            <w:vAlign w:val="center"/>
          </w:tcPr>
          <w:p>
            <w:pPr>
              <w:jc w:val="center"/>
            </w:pPr>
            <w:r>
              <w:rPr>
                <w:rFonts w:ascii="Times New Roman" w:hAnsi="Times New Roman"/>
                <w:b/>
                <w:sz w:val="18"/>
              </w:rPr>
              <w:t>Descripción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Clases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InterfaceArbolAbb, ArbolABB y NodoABB.</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Operaciones</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insertar, buscar, actualizar, eliminar, inOrden, postOrden, vaciar y tamano.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Complejidad</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Caso promedio: O(log n). Peor caso con árbol degenerado: O(n). Los recorridos completos son O(n).</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Aplicación</w:t>
            </w:r>
          </w:p>
        </w:tc>
        <w:tc>
          <w:tcPr>
            <w:tcW w:type="dxa" w:w="7087"/>
            <w:tcMar>
              <w:top w:w="70" w:type="dxa"/>
              <w:start w:w="80" w:type="dxa"/>
              <w:bottom w:w="70" w:type="dxa"/>
              <w:end w:w="80" w:type="dxa"/>
            </w:tcMar>
            <w:vAlign w:val="center"/>
          </w:tcPr>
          <w:p>
            <w:pPr>
              <w:spacing w:after="0" w:line="240" w:lineRule="auto"/>
              <w:jc w:val="left"/>
            </w:pPr>
            <w:r>
              <w:rPr>
                <w:rFonts w:ascii="Times New Roman" w:hAnsi="Times New Roman"/>
                <w:sz w:val="18"/>
              </w:rPr>
              <w:t>Catálogo del mapa y presentación de zonas ordenadas mediante inorden.</w:t>
            </w:r>
          </w:p>
        </w:tc>
      </w:tr>
    </w:tbl>
    <w:p>
      <w:pPr>
        <w:spacing w:after="0"/>
      </w:pPr>
    </w:p>
    <w:p>
      <w:bookmarkStart w:id="56706" w:name="s2_3_7"/>
      <w:pPr>
        <w:pStyle w:val="Heading3"/>
        <w:keepNext/>
      </w:pPr>
      <w:r>
        <w:t>2.3.7 Relación entre los TAD y los requisitos funcionales</w:t>
      </w:r>
      <w:bookmarkEnd w:id="56706"/>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572"/>
            <w:shd w:fill="DCEAD3"/>
            <w:tcMar>
              <w:top w:w="70" w:type="dxa"/>
              <w:start w:w="80" w:type="dxa"/>
              <w:bottom w:w="70" w:type="dxa"/>
              <w:end w:w="80" w:type="dxa"/>
            </w:tcMar>
            <w:vAlign w:val="center"/>
          </w:tcPr>
          <w:p>
            <w:pPr>
              <w:jc w:val="center"/>
            </w:pPr>
            <w:r>
              <w:rPr>
                <w:rFonts w:ascii="Times New Roman" w:hAnsi="Times New Roman"/>
                <w:b/>
                <w:sz w:val="18"/>
              </w:rPr>
              <w:t>Requisito funcional</w:t>
            </w:r>
          </w:p>
        </w:tc>
        <w:tc>
          <w:tcPr>
            <w:tcW w:type="dxa" w:w="5783"/>
            <w:shd w:fill="DCEAD3"/>
            <w:tcMar>
              <w:top w:w="70" w:type="dxa"/>
              <w:start w:w="80" w:type="dxa"/>
              <w:bottom w:w="70" w:type="dxa"/>
              <w:end w:w="80" w:type="dxa"/>
            </w:tcMar>
            <w:vAlign w:val="center"/>
          </w:tcPr>
          <w:p>
            <w:pPr>
              <w:jc w:val="center"/>
            </w:pPr>
            <w:r>
              <w:rPr>
                <w:rFonts w:ascii="Times New Roman" w:hAnsi="Times New Roman"/>
                <w:b/>
                <w:sz w:val="18"/>
              </w:rPr>
              <w:t>Estructura que lo atiende</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RF-1 Registro y control de visitantes</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Objetos Visitante almacenados en ArbolAVLImpl.</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RF-2 Fila virtual y acceso a atracciones</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ListaDoble para reservas y ColaPrioridad para el torniquete.</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RF-3 Mapa de sectores</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ArbolABB de objetos Zona.</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RF-4 Ciclo de operación</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ListaCircular de identificadores de vagón.</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RF-5 Historial financiero</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PilaTransacciones de objetos Transaccion.</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RF-6 Búsqueda y validación de brazaletes</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buscar(int) y contiene(int) del Árbol AVL.</w:t>
            </w:r>
          </w:p>
        </w:tc>
      </w:tr>
      <w:tr>
        <w:trPr>
          <w:cantSplit/>
        </w:trPr>
        <w:tc>
          <w:tcPr>
            <w:tcW w:type="dxa" w:w="3572"/>
            <w:tcMar>
              <w:top w:w="70" w:type="dxa"/>
              <w:start w:w="80" w:type="dxa"/>
              <w:bottom w:w="70" w:type="dxa"/>
              <w:end w:w="80" w:type="dxa"/>
            </w:tcMar>
            <w:vAlign w:val="center"/>
          </w:tcPr>
          <w:p>
            <w:pPr>
              <w:spacing w:after="0" w:line="240" w:lineRule="auto"/>
              <w:jc w:val="left"/>
            </w:pPr>
            <w:r>
              <w:rPr>
                <w:rFonts w:ascii="Times New Roman" w:hAnsi="Times New Roman"/>
                <w:sz w:val="18"/>
              </w:rPr>
              <w:t>RF-7 Persistencia integral</w:t>
            </w:r>
          </w:p>
        </w:tc>
        <w:tc>
          <w:tcPr>
            <w:tcW w:type="dxa" w:w="5783"/>
            <w:tcMar>
              <w:top w:w="70" w:type="dxa"/>
              <w:start w:w="80" w:type="dxa"/>
              <w:bottom w:w="70" w:type="dxa"/>
              <w:end w:w="80" w:type="dxa"/>
            </w:tcMar>
            <w:vAlign w:val="center"/>
          </w:tcPr>
          <w:p>
            <w:pPr>
              <w:spacing w:after="0" w:line="240" w:lineRule="auto"/>
              <w:jc w:val="left"/>
            </w:pPr>
            <w:r>
              <w:rPr>
                <w:rFonts w:ascii="Times New Roman" w:hAnsi="Times New Roman"/>
                <w:sz w:val="18"/>
              </w:rPr>
              <w:t>XMLManager recorre y serializa las estructuras en archivos XML.</w:t>
            </w:r>
          </w:p>
        </w:tc>
      </w:tr>
    </w:tbl>
    <w:p>
      <w:pPr>
        <w:spacing w:after="0"/>
      </w:pPr>
    </w:p>
    <w:p>
      <w:pPr>
        <w:spacing w:line="283" w:lineRule="auto" w:after="80"/>
        <w:ind w:firstLine="720"/>
        <w:jc w:val="both"/>
      </w:pPr>
      <w:r>
        <w:t>La relación muestra que cada requisito funcional posee una estructura seleccionada por su comportamiento. Los formularios no reemplazan a los TAD: únicamente reciben datos, invocan operaciones y presentan los resultados.</w:t>
      </w:r>
    </w:p>
    <w:p>
      <w:bookmarkStart w:id="99334" w:name="s2_3_8"/>
      <w:pPr>
        <w:pStyle w:val="Heading3"/>
        <w:keepNext/>
      </w:pPr>
      <w:r>
        <w:t>2.3.8 Persistencia integral en XML</w:t>
      </w:r>
      <w:bookmarkEnd w:id="99334"/>
    </w:p>
    <w:p>
      <w:pPr>
        <w:spacing w:line="283" w:lineRule="auto" w:after="80"/>
        <w:ind w:firstLine="720"/>
        <w:jc w:val="both"/>
      </w:pPr>
      <w:r>
        <w:t>La persistencia se implementa mediante XMLManager. Antes de cerrar un formulario o después de una operación relevante, la estructura se entrega a guardar(Object, String). XMLEncoder recorre las propiedades públicas de los objetos y escribe su estado. Durante la carga, XMLDecoder reconstruye las entidades, nodos y referencias; si el archivo no existe o está vacío, el módulo crea una estructura nueva.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shd w:fill="DCEAD3"/>
            <w:tcMar>
              <w:top w:w="70" w:type="dxa"/>
              <w:start w:w="80" w:type="dxa"/>
              <w:bottom w:w="70" w:type="dxa"/>
              <w:end w:w="80" w:type="dxa"/>
            </w:tcMar>
            <w:vAlign w:val="center"/>
          </w:tcPr>
          <w:p>
            <w:pPr>
              <w:jc w:val="center"/>
            </w:pPr>
            <w:r>
              <w:rPr>
                <w:rFonts w:ascii="Times New Roman" w:hAnsi="Times New Roman"/>
                <w:b/>
                <w:sz w:val="18"/>
              </w:rPr>
              <w:t>Archivo</w:t>
            </w:r>
          </w:p>
        </w:tc>
        <w:tc>
          <w:tcPr>
            <w:tcW w:type="dxa" w:w="4649"/>
            <w:shd w:fill="DCEAD3"/>
            <w:tcMar>
              <w:top w:w="70" w:type="dxa"/>
              <w:start w:w="80" w:type="dxa"/>
              <w:bottom w:w="70" w:type="dxa"/>
              <w:end w:w="80" w:type="dxa"/>
            </w:tcMar>
            <w:vAlign w:val="center"/>
          </w:tcPr>
          <w:p>
            <w:pPr>
              <w:jc w:val="center"/>
            </w:pPr>
            <w:r>
              <w:rPr>
                <w:rFonts w:ascii="Times New Roman" w:hAnsi="Times New Roman"/>
                <w:b/>
                <w:sz w:val="18"/>
              </w:rPr>
              <w:t>Contenido restaurado</w:t>
            </w:r>
          </w:p>
        </w:tc>
        <w:tc>
          <w:tcPr>
            <w:tcW w:type="dxa" w:w="2438"/>
            <w:shd w:fill="DCEAD3"/>
            <w:tcMar>
              <w:top w:w="70" w:type="dxa"/>
              <w:start w:w="80" w:type="dxa"/>
              <w:bottom w:w="70" w:type="dxa"/>
              <w:end w:w="80" w:type="dxa"/>
            </w:tcMar>
            <w:vAlign w:val="center"/>
          </w:tcPr>
          <w:p>
            <w:pPr>
              <w:jc w:val="center"/>
            </w:pPr>
            <w:r>
              <w:rPr>
                <w:rFonts w:ascii="Times New Roman" w:hAnsi="Times New Roman"/>
                <w:b/>
                <w:sz w:val="18"/>
              </w:rPr>
              <w:t>Módulo</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visitantes.xml</w:t>
            </w:r>
          </w:p>
        </w:tc>
        <w:tc>
          <w:tcPr>
            <w:tcW w:type="dxa" w:w="4649"/>
            <w:tcMar>
              <w:top w:w="70" w:type="dxa"/>
              <w:start w:w="80" w:type="dxa"/>
              <w:bottom w:w="70" w:type="dxa"/>
              <w:end w:w="80" w:type="dxa"/>
            </w:tcMar>
            <w:vAlign w:val="center"/>
          </w:tcPr>
          <w:p>
            <w:pPr>
              <w:spacing w:after="0" w:line="240" w:lineRule="auto"/>
              <w:jc w:val="left"/>
            </w:pPr>
            <w:r>
              <w:rPr>
                <w:rFonts w:ascii="Times New Roman" w:hAnsi="Times New Roman"/>
                <w:sz w:val="18"/>
              </w:rPr>
              <w:t>ArbolAVLImpl con los visitantes y sus saldos.</w:t>
            </w:r>
          </w:p>
        </w:tc>
        <w:tc>
          <w:tcPr>
            <w:tcW w:type="dxa" w:w="2438"/>
            <w:tcMar>
              <w:top w:w="70" w:type="dxa"/>
              <w:start w:w="80" w:type="dxa"/>
              <w:bottom w:w="70" w:type="dxa"/>
              <w:end w:w="80" w:type="dxa"/>
            </w:tcMar>
            <w:vAlign w:val="center"/>
          </w:tcPr>
          <w:p>
            <w:pPr>
              <w:spacing w:after="0" w:line="240" w:lineRule="auto"/>
              <w:jc w:val="left"/>
            </w:pPr>
            <w:r>
              <w:rPr>
                <w:rFonts w:ascii="Times New Roman" w:hAnsi="Times New Roman"/>
                <w:sz w:val="18"/>
              </w:rPr>
              <w:t>Principal, Taquilla y Finanzas</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cola_accesos.xml</w:t>
            </w:r>
          </w:p>
        </w:tc>
        <w:tc>
          <w:tcPr>
            <w:tcW w:type="dxa" w:w="4649"/>
            <w:tcMar>
              <w:top w:w="70" w:type="dxa"/>
              <w:start w:w="80" w:type="dxa"/>
              <w:bottom w:w="70" w:type="dxa"/>
              <w:end w:w="80" w:type="dxa"/>
            </w:tcMar>
            <w:vAlign w:val="center"/>
          </w:tcPr>
          <w:p>
            <w:pPr>
              <w:spacing w:after="0" w:line="240" w:lineRule="auto"/>
              <w:jc w:val="left"/>
            </w:pPr>
            <w:r>
              <w:rPr>
                <w:rFonts w:ascii="Times New Roman" w:hAnsi="Times New Roman"/>
                <w:sz w:val="18"/>
              </w:rPr>
              <w:t>ColaPrioridad de ingreso general.</w:t>
            </w:r>
          </w:p>
        </w:tc>
        <w:tc>
          <w:tcPr>
            <w:tcW w:type="dxa" w:w="2438"/>
            <w:tcMar>
              <w:top w:w="70" w:type="dxa"/>
              <w:start w:w="80" w:type="dxa"/>
              <w:bottom w:w="70" w:type="dxa"/>
              <w:end w:w="80" w:type="dxa"/>
            </w:tcMar>
            <w:vAlign w:val="center"/>
          </w:tcPr>
          <w:p>
            <w:pPr>
              <w:spacing w:after="0" w:line="240" w:lineRule="auto"/>
              <w:jc w:val="left"/>
            </w:pPr>
            <w:r>
              <w:rPr>
                <w:rFonts w:ascii="Times New Roman" w:hAnsi="Times New Roman"/>
                <w:sz w:val="18"/>
              </w:rPr>
              <w:t>Principal y Taquilla</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atracciones.xml</w:t>
            </w:r>
          </w:p>
        </w:tc>
        <w:tc>
          <w:tcPr>
            <w:tcW w:type="dxa" w:w="4649"/>
            <w:tcMar>
              <w:top w:w="70" w:type="dxa"/>
              <w:start w:w="80" w:type="dxa"/>
              <w:bottom w:w="70" w:type="dxa"/>
              <w:end w:w="80" w:type="dxa"/>
            </w:tcMar>
            <w:vAlign w:val="center"/>
          </w:tcPr>
          <w:p>
            <w:pPr>
              <w:spacing w:after="0" w:line="240" w:lineRule="auto"/>
              <w:jc w:val="left"/>
            </w:pPr>
            <w:r>
              <w:rPr>
                <w:rFonts w:ascii="Times New Roman" w:hAnsi="Times New Roman"/>
                <w:sz w:val="18"/>
              </w:rPr>
              <w:t>Atraccion[] con ListaDoble, ColaPrioridad y ListaCircular.</w:t>
            </w:r>
          </w:p>
        </w:tc>
        <w:tc>
          <w:tcPr>
            <w:tcW w:type="dxa" w:w="2438"/>
            <w:tcMar>
              <w:top w:w="70" w:type="dxa"/>
              <w:start w:w="80" w:type="dxa"/>
              <w:bottom w:w="70" w:type="dxa"/>
              <w:end w:w="80" w:type="dxa"/>
            </w:tcMar>
            <w:vAlign w:val="center"/>
          </w:tcPr>
          <w:p>
            <w:pPr>
              <w:spacing w:after="0" w:line="240" w:lineRule="auto"/>
              <w:jc w:val="left"/>
            </w:pPr>
            <w:r>
              <w:rPr>
                <w:rFonts w:ascii="Times New Roman" w:hAnsi="Times New Roman"/>
                <w:sz w:val="18"/>
              </w:rPr>
              <w:t>Atracciones</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zonas.xml</w:t>
            </w:r>
          </w:p>
        </w:tc>
        <w:tc>
          <w:tcPr>
            <w:tcW w:type="dxa" w:w="4649"/>
            <w:tcMar>
              <w:top w:w="70" w:type="dxa"/>
              <w:start w:w="80" w:type="dxa"/>
              <w:bottom w:w="70" w:type="dxa"/>
              <w:end w:w="80" w:type="dxa"/>
            </w:tcMar>
            <w:vAlign w:val="center"/>
          </w:tcPr>
          <w:p>
            <w:pPr>
              <w:spacing w:after="0" w:line="240" w:lineRule="auto"/>
              <w:jc w:val="left"/>
            </w:pPr>
            <w:r>
              <w:rPr>
                <w:rFonts w:ascii="Times New Roman" w:hAnsi="Times New Roman"/>
                <w:sz w:val="18"/>
              </w:rPr>
              <w:t>ArbolABB de zonas.</w:t>
            </w:r>
          </w:p>
        </w:tc>
        <w:tc>
          <w:tcPr>
            <w:tcW w:type="dxa" w:w="2438"/>
            <w:tcMar>
              <w:top w:w="70" w:type="dxa"/>
              <w:start w:w="80" w:type="dxa"/>
              <w:bottom w:w="70" w:type="dxa"/>
              <w:end w:w="80" w:type="dxa"/>
            </w:tcMar>
            <w:vAlign w:val="center"/>
          </w:tcPr>
          <w:p>
            <w:pPr>
              <w:spacing w:after="0" w:line="240" w:lineRule="auto"/>
              <w:jc w:val="left"/>
            </w:pPr>
            <w:r>
              <w:rPr>
                <w:rFonts w:ascii="Times New Roman" w:hAnsi="Times New Roman"/>
                <w:sz w:val="18"/>
              </w:rPr>
              <w:t>Infraestructura</w:t>
            </w:r>
          </w:p>
        </w:tc>
      </w:tr>
      <w:tr>
        <w:trPr>
          <w:cantSplit/>
        </w:trPr>
        <w:tc>
          <w:tcPr>
            <w:tcW w:type="dxa" w:w="2268"/>
            <w:tcMar>
              <w:top w:w="70" w:type="dxa"/>
              <w:start w:w="80" w:type="dxa"/>
              <w:bottom w:w="70" w:type="dxa"/>
              <w:end w:w="80" w:type="dxa"/>
            </w:tcMar>
            <w:vAlign w:val="center"/>
          </w:tcPr>
          <w:p>
            <w:pPr>
              <w:spacing w:after="0" w:line="240" w:lineRule="auto"/>
              <w:jc w:val="left"/>
            </w:pPr>
            <w:r>
              <w:rPr>
                <w:rFonts w:ascii="Times New Roman" w:hAnsi="Times New Roman"/>
                <w:sz w:val="18"/>
              </w:rPr>
              <w:t>transacciones.xml</w:t>
            </w:r>
          </w:p>
        </w:tc>
        <w:tc>
          <w:tcPr>
            <w:tcW w:type="dxa" w:w="4649"/>
            <w:tcMar>
              <w:top w:w="70" w:type="dxa"/>
              <w:start w:w="80" w:type="dxa"/>
              <w:bottom w:w="70" w:type="dxa"/>
              <w:end w:w="80" w:type="dxa"/>
            </w:tcMar>
            <w:vAlign w:val="center"/>
          </w:tcPr>
          <w:p>
            <w:pPr>
              <w:spacing w:after="0" w:line="240" w:lineRule="auto"/>
              <w:jc w:val="left"/>
            </w:pPr>
            <w:r>
              <w:rPr>
                <w:rFonts w:ascii="Times New Roman" w:hAnsi="Times New Roman"/>
                <w:sz w:val="18"/>
              </w:rPr>
              <w:t>PilaTransacciones con el historial LIFO.</w:t>
            </w:r>
          </w:p>
        </w:tc>
        <w:tc>
          <w:tcPr>
            <w:tcW w:type="dxa" w:w="2438"/>
            <w:tcMar>
              <w:top w:w="70" w:type="dxa"/>
              <w:start w:w="80" w:type="dxa"/>
              <w:bottom w:w="70" w:type="dxa"/>
              <w:end w:w="80" w:type="dxa"/>
            </w:tcMar>
            <w:vAlign w:val="center"/>
          </w:tcPr>
          <w:p>
            <w:pPr>
              <w:spacing w:after="0" w:line="240" w:lineRule="auto"/>
              <w:jc w:val="left"/>
            </w:pPr>
            <w:r>
              <w:rPr>
                <w:rFonts w:ascii="Times New Roman" w:hAnsi="Times New Roman"/>
                <w:sz w:val="18"/>
              </w:rPr>
              <w:t>Financiero</w:t>
            </w:r>
          </w:p>
        </w:tc>
      </w:tr>
    </w:tbl>
    <w:p>
      <w:pPr>
        <w:spacing w:after="0"/>
      </w:pPr>
    </w:p>
    <w:p>
      <w:pPr>
        <w:spacing w:line="283" w:lineRule="auto" w:after="80"/>
        <w:ind w:firstLine="720"/>
        <w:jc w:val="both"/>
      </w:pPr>
      <w:r>
        <w:t>La carpeta datos se crea automáticamente dentro de la ruta de ejecución. Esta estrategia cumple la condición de utilizar XML como origen persistente y mantiene las estructuras personalizadas como almacenamiento operativo en memoria.</w:t>
      </w:r>
    </w:p>
    <w:p>
      <w:r>
        <w:br w:type="page"/>
      </w:r>
    </w:p>
    <w:p>
      <w:bookmarkStart w:id="54534" w:name="conclusiones"/>
      <w:pPr>
        <w:pStyle w:val="Heading1"/>
        <w:keepNext/>
      </w:pPr>
      <w:r>
        <w:t>Conclusiones</w:t>
      </w:r>
      <w:bookmarkEnd w:id="54534"/>
    </w:p>
    <w:p>
      <w:pPr>
        <w:pStyle w:val="ListBullet"/>
        <w:spacing w:line="259" w:lineRule="auto" w:after="40"/>
        <w:ind w:left="425" w:hanging="198"/>
        <w:jc w:val="both"/>
      </w:pPr>
      <w:r>
        <w:t>La aplicación demuestra que la elección de una estructura de datos debe responder al tipo de operación que se necesita optimizar. El AVL favorece la validación de visitantes, mientras que las estructuras lineales representan correctamente filas, ciclos e historial.</w:t>
      </w:r>
    </w:p>
    <w:p>
      <w:pPr>
        <w:pStyle w:val="ListBullet"/>
        <w:spacing w:line="259" w:lineRule="auto" w:after="40"/>
        <w:ind w:left="425" w:hanging="198"/>
        <w:jc w:val="both"/>
      </w:pPr>
      <w:r>
        <w:t>La Programación Orientada a Objetos permitió encapsular los datos en las clases Visitante, Atraccion, Zona y Transaccion. Los nodos almacenan estos objetos y las interfaces definen de forma clara las operaciones de cada TAD.</w:t>
      </w:r>
    </w:p>
    <w:p>
      <w:pPr>
        <w:pStyle w:val="ListBullet"/>
        <w:spacing w:line="259" w:lineRule="auto" w:after="40"/>
        <w:ind w:left="425" w:hanging="198"/>
        <w:jc w:val="both"/>
      </w:pPr>
      <w:r>
        <w:t>La Cola de Prioridad cumple la regla de negocio de atender primero a VIP, luego a FastPass y finalmente a Regular, manteniendo FIFO cuando dos visitantes tienen la misma prioridad.</w:t>
      </w:r>
    </w:p>
    <w:p>
      <w:pPr>
        <w:pStyle w:val="ListBullet"/>
        <w:spacing w:line="259" w:lineRule="auto" w:after="40"/>
        <w:ind w:left="425" w:hanging="198"/>
        <w:jc w:val="both"/>
      </w:pPr>
      <w:r>
        <w:t>La Lista Circular Simple representa adecuadamente un proceso repetitivo porque el último vagón vuelve a enlazarse con la cabecera y la simulación puede ejecutarse de forma continua.</w:t>
      </w:r>
    </w:p>
    <w:p>
      <w:pPr>
        <w:pStyle w:val="ListBullet"/>
        <w:spacing w:line="259" w:lineRule="auto" w:after="40"/>
        <w:ind w:left="425" w:hanging="198"/>
        <w:jc w:val="both"/>
      </w:pPr>
      <w:r>
        <w:t>La Pila facilita la reversión de la última operación financiera mediante LIFO, evitando tener que recorrer o reorganizar todo el historial.</w:t>
      </w:r>
    </w:p>
    <w:p>
      <w:pPr>
        <w:pStyle w:val="ListBullet"/>
        <w:spacing w:line="259" w:lineRule="auto" w:after="40"/>
        <w:ind w:left="425" w:hanging="198"/>
        <w:jc w:val="both"/>
      </w:pPr>
      <w:r>
        <w:t>La persistencia con XMLEncoder y XMLDecoder conserva el estado del parque sin utilizar una base de datos distinta de XML, tal como exige la consigna.</w:t>
      </w:r>
    </w:p>
    <w:p>
      <w:pPr>
        <w:pStyle w:val="ListBullet"/>
        <w:spacing w:line="259" w:lineRule="auto" w:after="40"/>
        <w:ind w:left="425" w:hanging="198"/>
        <w:jc w:val="both"/>
      </w:pPr>
      <w:r>
        <w:t>La separación en paquetes de vista, modelo, estructura, interfaces y conexionxml mejora la organización del código y facilita la explicación de la lógica durante la sustentación.</w:t>
      </w:r>
    </w:p>
    <w:p>
      <w:bookmarkStart w:id="3317" w:name="recomendaciones"/>
      <w:pPr>
        <w:pStyle w:val="Heading1"/>
        <w:keepNext/>
      </w:pPr>
      <w:r>
        <w:t>Recomendaciones</w:t>
      </w:r>
      <w:bookmarkEnd w:id="3317"/>
    </w:p>
    <w:p>
      <w:pPr>
        <w:pStyle w:val="ListBullet"/>
        <w:spacing w:line="259" w:lineRule="auto" w:after="40"/>
        <w:ind w:left="425" w:hanging="198"/>
        <w:jc w:val="both"/>
      </w:pPr>
      <w:r>
        <w:t>Realizar una copia de seguridad del proyecto y de la carpeta datos antes de cada entrega o modificación importante.</w:t>
      </w:r>
    </w:p>
    <w:p>
      <w:pPr>
        <w:pStyle w:val="ListBullet"/>
        <w:spacing w:line="259" w:lineRule="auto" w:after="40"/>
        <w:ind w:left="425" w:hanging="198"/>
        <w:jc w:val="both"/>
      </w:pPr>
      <w:r>
        <w:t>Validar siempre los campos numéricos, códigos repetidos, montos negativos y posiciones fuera del rango antes de modificar una estructura.</w:t>
      </w:r>
    </w:p>
    <w:p>
      <w:pPr>
        <w:pStyle w:val="ListBullet"/>
        <w:spacing w:line="259" w:lineRule="auto" w:after="40"/>
        <w:ind w:left="425" w:hanging="198"/>
        <w:jc w:val="both"/>
      </w:pPr>
      <w:r>
        <w:t>Mantener los nombres de paquetes, clases y métodos sincronizados entre el código, el diagrama y el informe para evitar inconsistencias durante la revisión.</w:t>
      </w:r>
    </w:p>
    <w:p>
      <w:pPr>
        <w:pStyle w:val="ListBullet"/>
        <w:spacing w:line="259" w:lineRule="auto" w:after="40"/>
        <w:ind w:left="425" w:hanging="198"/>
        <w:jc w:val="both"/>
      </w:pPr>
      <w:r>
        <w:t>Reemplazar la etiqueta genérica de autor en el código por los nombres de los integrantes responsables de cada pieza de software, debido a que la consigna solicita identificar al autor.</w:t>
      </w:r>
    </w:p>
    <w:p>
      <w:pPr>
        <w:pStyle w:val="ListBullet"/>
        <w:spacing w:line="259" w:lineRule="auto" w:after="40"/>
        <w:ind w:left="425" w:hanging="198"/>
        <w:jc w:val="both"/>
      </w:pPr>
      <w:r>
        <w:t>Probar la persistencia cerrando y abriendo nuevamente la aplicación después de registrar datos en cada módulo.</w:t>
      </w:r>
    </w:p>
    <w:p>
      <w:pPr>
        <w:pStyle w:val="ListBullet"/>
        <w:spacing w:line="259" w:lineRule="auto" w:after="40"/>
        <w:ind w:left="425" w:hanging="198"/>
        <w:jc w:val="both"/>
      </w:pPr>
      <w:r>
        <w:t>Como mejora futura, conservar una referencia al último nodo de la Lista Circular para reducir a O(1) las inserciones y retiros de cabecera que actualmente buscan el último nodo.</w:t>
      </w:r>
    </w:p>
    <w:p>
      <w:pPr>
        <w:pStyle w:val="ListBullet"/>
        <w:spacing w:line="259" w:lineRule="auto" w:after="40"/>
        <w:ind w:left="425" w:hanging="198"/>
        <w:jc w:val="both"/>
      </w:pPr>
      <w:r>
        <w:t>Como ampliación posterior, agregar roles de usuario, registro de fecha y hora automática, reportes y controles adicionales de capacidad de atracciones.</w:t>
      </w:r>
    </w:p>
    <w:p>
      <w:bookmarkStart w:id="21139" w:name="bibliografia"/>
      <w:pPr>
        <w:pStyle w:val="Heading1"/>
        <w:keepNext/>
      </w:pPr>
      <w:r>
        <w:t>Bibliografía</w:t>
      </w:r>
      <w:bookmarkEnd w:id="21139"/>
    </w:p>
    <w:p>
      <w:pPr>
        <w:spacing w:line="252" w:lineRule="auto" w:after="60"/>
        <w:ind w:left="720" w:hanging="720"/>
      </w:pPr>
      <w:r>
        <w:rPr>
          <w:sz w:val="20"/>
        </w:rPr>
        <w:t>Cairó Battistutti, O. (2006). Estructuras de datos. McGraw-Hill.</w:t>
      </w:r>
    </w:p>
    <w:p>
      <w:pPr>
        <w:spacing w:line="252" w:lineRule="auto" w:after="60"/>
        <w:ind w:left="720" w:hanging="720"/>
      </w:pPr>
      <w:r>
        <w:rPr>
          <w:sz w:val="20"/>
        </w:rPr>
        <w:t>Joyanes Aguilar, L. (2008). Fundamentos de programación. McGraw-Hill.</w:t>
      </w:r>
    </w:p>
    <w:p>
      <w:pPr>
        <w:spacing w:line="252" w:lineRule="auto" w:after="60"/>
        <w:ind w:left="720" w:hanging="720"/>
      </w:pPr>
      <w:r>
        <w:rPr>
          <w:sz w:val="20"/>
        </w:rPr>
        <w:t>Sardón Paniagua, A. (2026). Consigna del proyecto final: Algoritmos y Estructuras de Datos [Material de curso]. Universidad Tecnológica del Perú.</w:t>
      </w:r>
    </w:p>
    <w:p>
      <w:pPr>
        <w:spacing w:line="252" w:lineRule="auto" w:after="60"/>
        <w:ind w:left="720" w:hanging="720"/>
      </w:pPr>
      <w:r>
        <w:rPr>
          <w:sz w:val="20"/>
        </w:rPr>
        <w:t>Universidad Tecnológica del Perú. (2026). Guías de laboratorio de Algoritmos y Estructuras de Datos [Material de curso].</w:t>
      </w:r>
    </w:p>
    <w:p>
      <w:pPr>
        <w:spacing w:line="252" w:lineRule="auto" w:after="60"/>
        <w:ind w:left="720" w:hanging="720"/>
      </w:pPr>
      <w:r>
        <w:rPr>
          <w:sz w:val="20"/>
        </w:rPr>
        <w:t>Weiss, M. A. (2013). Estructuras de datos en Java. McGraw-Hill.</w:t>
      </w:r>
    </w:p>
    <w:sectPr w:rsidR="00FC693F" w:rsidRPr="0006063C" w:rsidSect="00034616">
      <w:headerReference w:type="default" r:id="rId10"/>
      <w:footerReference w:type="default" r:id="rId11"/>
      <w:pgSz w:w="11906" w:h="16838"/>
      <w:pgMar w:top="1417"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425E3B"/>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25E3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25E3B"/>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Times New Roman"/>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UTP Park Manager</dc:title>
  <dc:subject>Algoritmos y Estructuras de Datos</dc:subject>
  <dc:creator>Carlos Enrique Guzmán Lovón; Briane Dayana Infantes Gonzales; Michell Xiomara Chávez Huanca</dc:creator>
  <cp:keywords>UTP Park Manager, Java Swing, TAD, AVL, ABB, XML</cp:keywords>
  <dc:description>generated by python-docx</dc:description>
  <cp:lastModifiedBy/>
  <cp:revision>1</cp:revision>
  <dcterms:created xsi:type="dcterms:W3CDTF">2013-12-23T23:15:00Z</dcterms:created>
  <dcterms:modified xsi:type="dcterms:W3CDTF">2013-12-23T23:15:00Z</dcterms:modified>
  <cp:category/>
</cp:coreProperties>
</file>